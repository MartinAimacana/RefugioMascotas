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BBFAD" w14:textId="4A98A64C" w:rsidR="00FE0986" w:rsidRDefault="00FE0986">
      <w:pPr>
        <w:pStyle w:val="Ttulo"/>
        <w:rPr>
          <w:lang w:val="es-ES"/>
        </w:rPr>
      </w:pPr>
      <w:r>
        <w:rPr>
          <w:noProof/>
        </w:rPr>
        <w:drawing>
          <wp:anchor distT="0" distB="0" distL="114300" distR="114300" simplePos="0" relativeHeight="251659264" behindDoc="1" locked="0" layoutInCell="1" allowOverlap="1" wp14:anchorId="1CD4B18A" wp14:editId="5A16148D">
            <wp:simplePos x="0" y="0"/>
            <wp:positionH relativeFrom="column">
              <wp:posOffset>1547812</wp:posOffset>
            </wp:positionH>
            <wp:positionV relativeFrom="paragraph">
              <wp:posOffset>-1047432</wp:posOffset>
            </wp:positionV>
            <wp:extent cx="3971925" cy="3404449"/>
            <wp:effectExtent l="0" t="0" r="0" b="0"/>
            <wp:wrapNone/>
            <wp:docPr id="1477531723" name="Imagen 3" descr="Centro de Psicología Aplicada | UD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ntro de Psicología Aplicada | UD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1925" cy="34044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542799E" wp14:editId="2466BA25">
            <wp:simplePos x="0" y="0"/>
            <wp:positionH relativeFrom="column">
              <wp:posOffset>-804545</wp:posOffset>
            </wp:positionH>
            <wp:positionV relativeFrom="page">
              <wp:posOffset>0</wp:posOffset>
            </wp:positionV>
            <wp:extent cx="7762875" cy="10053638"/>
            <wp:effectExtent l="0" t="0" r="0" b="5080"/>
            <wp:wrapNone/>
            <wp:docPr id="1324885033" name="Imagen 2" descr="Fondo para Word Rojo 2 |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do para Word Rojo 2 | PD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06873" cy="10110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B3EE78" w14:textId="77777777" w:rsidR="00FE0986" w:rsidRDefault="00FE0986">
      <w:pPr>
        <w:pStyle w:val="Ttulo"/>
        <w:rPr>
          <w:lang w:val="es-ES"/>
        </w:rPr>
      </w:pPr>
    </w:p>
    <w:p w14:paraId="18E8812B" w14:textId="410E02F8" w:rsidR="00FE0986" w:rsidRDefault="00FE0986">
      <w:pPr>
        <w:pStyle w:val="Ttulo"/>
        <w:rPr>
          <w:lang w:val="es-ES"/>
        </w:rPr>
      </w:pPr>
    </w:p>
    <w:p w14:paraId="3F3E9462" w14:textId="52D70507" w:rsidR="00FE0986" w:rsidRDefault="00FE0986">
      <w:pPr>
        <w:pStyle w:val="Ttulo"/>
        <w:rPr>
          <w:lang w:val="es-ES"/>
        </w:rPr>
      </w:pPr>
      <w:r>
        <w:rPr>
          <w:noProof/>
          <w:lang w:val="es-ES"/>
        </w:rPr>
        <mc:AlternateContent>
          <mc:Choice Requires="wps">
            <w:drawing>
              <wp:anchor distT="0" distB="0" distL="114300" distR="114300" simplePos="0" relativeHeight="251660288" behindDoc="0" locked="0" layoutInCell="1" allowOverlap="1" wp14:anchorId="1DE8CF10" wp14:editId="020DB221">
                <wp:simplePos x="0" y="0"/>
                <wp:positionH relativeFrom="column">
                  <wp:posOffset>-799782</wp:posOffset>
                </wp:positionH>
                <wp:positionV relativeFrom="paragraph">
                  <wp:posOffset>325755</wp:posOffset>
                </wp:positionV>
                <wp:extent cx="7748587" cy="7653338"/>
                <wp:effectExtent l="0" t="0" r="0" b="5080"/>
                <wp:wrapNone/>
                <wp:docPr id="836449555" name="Cuadro de texto 5"/>
                <wp:cNvGraphicFramePr/>
                <a:graphic xmlns:a="http://schemas.openxmlformats.org/drawingml/2006/main">
                  <a:graphicData uri="http://schemas.microsoft.com/office/word/2010/wordprocessingShape">
                    <wps:wsp>
                      <wps:cNvSpPr txBox="1"/>
                      <wps:spPr>
                        <a:xfrm>
                          <a:off x="0" y="0"/>
                          <a:ext cx="7748587" cy="7653338"/>
                        </a:xfrm>
                        <a:prstGeom prst="rect">
                          <a:avLst/>
                        </a:prstGeom>
                        <a:noFill/>
                        <a:ln w="6350">
                          <a:noFill/>
                        </a:ln>
                      </wps:spPr>
                      <wps:txbx>
                        <w:txbxContent>
                          <w:p w14:paraId="56DAB65D" w14:textId="77777777" w:rsidR="00754F50" w:rsidRPr="00754F50" w:rsidRDefault="00754F50" w:rsidP="00754F50">
                            <w:pPr>
                              <w:jc w:val="center"/>
                              <w:rPr>
                                <w:rFonts w:ascii="Arial" w:hAnsi="Arial" w:cs="Arial"/>
                                <w:b/>
                                <w:bCs/>
                                <w:lang w:val="es-ES"/>
                              </w:rPr>
                            </w:pPr>
                            <w:r w:rsidRPr="00754F50">
                              <w:rPr>
                                <w:rFonts w:ascii="Arial" w:hAnsi="Arial" w:cs="Arial"/>
                                <w:b/>
                                <w:bCs/>
                                <w:lang w:val="es-ES"/>
                              </w:rPr>
                              <w:t>UNIVERSIDAD DE LAS AMÉRICAS</w:t>
                            </w:r>
                          </w:p>
                          <w:p w14:paraId="1F92EA53" w14:textId="77777777" w:rsidR="00754F50" w:rsidRPr="00754F50" w:rsidRDefault="00754F50" w:rsidP="00754F50">
                            <w:pPr>
                              <w:jc w:val="center"/>
                              <w:rPr>
                                <w:rFonts w:ascii="Arial" w:hAnsi="Arial" w:cs="Arial"/>
                                <w:lang w:val="es-ES"/>
                              </w:rPr>
                            </w:pPr>
                            <w:r w:rsidRPr="00754F50">
                              <w:rPr>
                                <w:rFonts w:ascii="Arial" w:hAnsi="Arial" w:cs="Arial"/>
                                <w:b/>
                                <w:bCs/>
                                <w:lang w:val="es-ES"/>
                              </w:rPr>
                              <w:t>UDLA</w:t>
                            </w:r>
                          </w:p>
                          <w:p w14:paraId="62343224" w14:textId="77777777" w:rsidR="00754F50" w:rsidRDefault="00754F50" w:rsidP="00754F50">
                            <w:pPr>
                              <w:jc w:val="center"/>
                              <w:rPr>
                                <w:rFonts w:ascii="Arial" w:hAnsi="Arial" w:cs="Arial"/>
                                <w:b/>
                                <w:bCs/>
                                <w:lang w:val="es-ES"/>
                              </w:rPr>
                            </w:pPr>
                            <w:r w:rsidRPr="00754F50">
                              <w:rPr>
                                <w:rFonts w:ascii="Arial" w:hAnsi="Arial" w:cs="Arial"/>
                                <w:b/>
                                <w:bCs/>
                                <w:lang w:val="es-ES"/>
                              </w:rPr>
                              <w:t>FACULTAD DE INGENIERÍA Y CIENCIAS APLICADAS</w:t>
                            </w:r>
                          </w:p>
                          <w:p w14:paraId="130A39D8" w14:textId="77777777" w:rsidR="00754F50" w:rsidRPr="00754F50" w:rsidRDefault="00754F50" w:rsidP="00754F50">
                            <w:pPr>
                              <w:jc w:val="center"/>
                              <w:rPr>
                                <w:rFonts w:ascii="Arial" w:hAnsi="Arial" w:cs="Arial"/>
                                <w:lang w:val="es-ES"/>
                              </w:rPr>
                            </w:pPr>
                          </w:p>
                          <w:p w14:paraId="07746D91" w14:textId="77777777" w:rsidR="00754F50" w:rsidRPr="00754F50" w:rsidRDefault="00754F50" w:rsidP="00754F50">
                            <w:pPr>
                              <w:jc w:val="center"/>
                              <w:rPr>
                                <w:rFonts w:ascii="Arial" w:hAnsi="Arial" w:cs="Arial"/>
                                <w:lang w:val="es-ES"/>
                              </w:rPr>
                            </w:pPr>
                            <w:r w:rsidRPr="00754F50">
                              <w:rPr>
                                <w:rFonts w:ascii="Arial" w:hAnsi="Arial" w:cs="Arial"/>
                                <w:b/>
                                <w:bCs/>
                                <w:lang w:val="es-ES"/>
                              </w:rPr>
                              <w:t>Carrera:</w:t>
                            </w:r>
                            <w:r w:rsidRPr="00754F50">
                              <w:rPr>
                                <w:rFonts w:ascii="Arial" w:hAnsi="Arial" w:cs="Arial"/>
                                <w:lang w:val="es-ES"/>
                              </w:rPr>
                              <w:t xml:space="preserve"> Ingeniería en Ciberseguridad e Inteligencia Artificial</w:t>
                            </w:r>
                          </w:p>
                          <w:p w14:paraId="189C0907" w14:textId="3F029A63" w:rsidR="00754F50" w:rsidRPr="00AB5259" w:rsidRDefault="00754F50" w:rsidP="00754F50">
                            <w:pPr>
                              <w:jc w:val="center"/>
                              <w:rPr>
                                <w:rFonts w:ascii="Arial" w:hAnsi="Arial" w:cs="Arial"/>
                                <w:lang w:val="es-ES"/>
                              </w:rPr>
                            </w:pPr>
                          </w:p>
                          <w:p w14:paraId="3513119C" w14:textId="77777777" w:rsidR="00754F50" w:rsidRPr="00754F50" w:rsidRDefault="00754F50" w:rsidP="00754F50">
                            <w:pPr>
                              <w:jc w:val="center"/>
                              <w:rPr>
                                <w:rFonts w:ascii="Arial" w:hAnsi="Arial" w:cs="Arial"/>
                                <w:b/>
                                <w:bCs/>
                                <w:lang w:val="es-ES"/>
                              </w:rPr>
                            </w:pPr>
                            <w:r w:rsidRPr="00754F50">
                              <w:rPr>
                                <w:rFonts w:ascii="Arial" w:hAnsi="Arial" w:cs="Arial"/>
                                <w:b/>
                                <w:bCs/>
                                <w:lang w:val="es-ES"/>
                              </w:rPr>
                              <w:t>PROYECTO – PROGRESO 1</w:t>
                            </w:r>
                          </w:p>
                          <w:p w14:paraId="37974CC3" w14:textId="77777777" w:rsidR="00754F50" w:rsidRPr="00754F50" w:rsidRDefault="00754F50" w:rsidP="00754F50">
                            <w:pPr>
                              <w:jc w:val="center"/>
                              <w:rPr>
                                <w:rFonts w:ascii="Arial" w:hAnsi="Arial" w:cs="Arial"/>
                                <w:b/>
                                <w:bCs/>
                                <w:lang w:val="es-ES"/>
                              </w:rPr>
                            </w:pPr>
                            <w:r w:rsidRPr="00754F50">
                              <w:rPr>
                                <w:rFonts w:ascii="Arial" w:hAnsi="Arial" w:cs="Arial"/>
                                <w:b/>
                                <w:bCs/>
                                <w:lang w:val="es-ES"/>
                              </w:rPr>
                              <w:t>SISTEMA DE GESTIÓN DE ADOPCIONES PARA UN REFUGIO DE PERROS</w:t>
                            </w:r>
                          </w:p>
                          <w:p w14:paraId="4268AC6E" w14:textId="77777777" w:rsidR="00754F50" w:rsidRPr="00754F50" w:rsidRDefault="00754F50" w:rsidP="00754F50">
                            <w:pPr>
                              <w:jc w:val="center"/>
                              <w:rPr>
                                <w:rFonts w:ascii="Arial" w:hAnsi="Arial" w:cs="Arial"/>
                                <w:lang w:val="es-ES"/>
                              </w:rPr>
                            </w:pPr>
                            <w:proofErr w:type="spellStart"/>
                            <w:r w:rsidRPr="00754F50">
                              <w:rPr>
                                <w:rFonts w:ascii="Arial" w:hAnsi="Arial" w:cs="Arial"/>
                                <w:b/>
                                <w:bCs/>
                                <w:lang w:val="es-ES"/>
                              </w:rPr>
                              <w:t>RefugioMascotas</w:t>
                            </w:r>
                            <w:proofErr w:type="spellEnd"/>
                          </w:p>
                          <w:p w14:paraId="44ABDEC3" w14:textId="77777777" w:rsidR="00754F50" w:rsidRDefault="00754F50" w:rsidP="00754F50">
                            <w:pPr>
                              <w:jc w:val="center"/>
                              <w:rPr>
                                <w:rFonts w:ascii="Arial" w:hAnsi="Arial" w:cs="Arial"/>
                                <w:lang w:val="es-ES"/>
                              </w:rPr>
                            </w:pPr>
                            <w:r w:rsidRPr="00754F50">
                              <w:rPr>
                                <w:rFonts w:ascii="Arial" w:hAnsi="Arial" w:cs="Arial"/>
                                <w:b/>
                                <w:bCs/>
                                <w:lang w:val="es-ES"/>
                              </w:rPr>
                              <w:t>Asignatura:</w:t>
                            </w:r>
                            <w:r w:rsidRPr="00754F50">
                              <w:rPr>
                                <w:rFonts w:ascii="Arial" w:hAnsi="Arial" w:cs="Arial"/>
                                <w:lang w:val="es-ES"/>
                              </w:rPr>
                              <w:t xml:space="preserve"> Programación III</w:t>
                            </w:r>
                          </w:p>
                          <w:p w14:paraId="5892A8CB" w14:textId="77777777" w:rsidR="00754F50" w:rsidRPr="00754F50" w:rsidRDefault="00754F50" w:rsidP="00754F50">
                            <w:pPr>
                              <w:jc w:val="center"/>
                              <w:rPr>
                                <w:rFonts w:ascii="Arial" w:hAnsi="Arial" w:cs="Arial"/>
                                <w:lang w:val="es-ES"/>
                              </w:rPr>
                            </w:pPr>
                          </w:p>
                          <w:p w14:paraId="108DC0C6" w14:textId="77777777" w:rsidR="00754F50" w:rsidRPr="00754F50" w:rsidRDefault="00754F50" w:rsidP="00754F50">
                            <w:pPr>
                              <w:jc w:val="center"/>
                              <w:rPr>
                                <w:rFonts w:ascii="Arial" w:hAnsi="Arial" w:cs="Arial"/>
                                <w:lang w:val="es-ES"/>
                              </w:rPr>
                            </w:pPr>
                            <w:r w:rsidRPr="00754F50">
                              <w:rPr>
                                <w:rFonts w:ascii="Arial" w:hAnsi="Arial" w:cs="Arial"/>
                                <w:b/>
                                <w:bCs/>
                                <w:lang w:val="es-ES"/>
                              </w:rPr>
                              <w:t>Tema:</w:t>
                            </w:r>
                            <w:r w:rsidRPr="00754F50">
                              <w:rPr>
                                <w:rFonts w:ascii="Arial" w:hAnsi="Arial" w:cs="Arial"/>
                                <w:lang w:val="es-ES"/>
                              </w:rPr>
                              <w:t xml:space="preserve"> Análisis, diseño y selección de la solución</w:t>
                            </w:r>
                          </w:p>
                          <w:p w14:paraId="29292EEB" w14:textId="5CD7D9AD" w:rsidR="00754F50" w:rsidRPr="00754F50" w:rsidRDefault="00754F50" w:rsidP="00754F50">
                            <w:pPr>
                              <w:jc w:val="center"/>
                              <w:rPr>
                                <w:rFonts w:ascii="Arial" w:hAnsi="Arial" w:cs="Arial"/>
                                <w:lang w:val="es-ES"/>
                              </w:rPr>
                            </w:pPr>
                            <w:r w:rsidRPr="00754F50">
                              <w:rPr>
                                <w:rFonts w:ascii="Arial" w:hAnsi="Arial" w:cs="Arial"/>
                                <w:b/>
                                <w:bCs/>
                                <w:lang w:val="es-ES"/>
                              </w:rPr>
                              <w:t>Docente:</w:t>
                            </w:r>
                            <w:r w:rsidRPr="00754F50">
                              <w:rPr>
                                <w:rFonts w:ascii="Arial" w:hAnsi="Arial" w:cs="Arial"/>
                                <w:lang w:val="es-ES"/>
                              </w:rPr>
                              <w:t xml:space="preserve"> Ing. Byron </w:t>
                            </w:r>
                            <w:proofErr w:type="spellStart"/>
                            <w:r w:rsidRPr="00754F50">
                              <w:rPr>
                                <w:rFonts w:ascii="Arial" w:hAnsi="Arial" w:cs="Arial"/>
                                <w:lang w:val="es-ES"/>
                              </w:rPr>
                              <w:t>Rodriguez</w:t>
                            </w:r>
                            <w:proofErr w:type="spellEnd"/>
                          </w:p>
                          <w:p w14:paraId="2BF9AFAF" w14:textId="77777777" w:rsidR="00754F50" w:rsidRPr="00AB5259" w:rsidRDefault="00754F50" w:rsidP="00754F50">
                            <w:pPr>
                              <w:jc w:val="center"/>
                              <w:rPr>
                                <w:rFonts w:ascii="Arial" w:hAnsi="Arial" w:cs="Arial"/>
                                <w:b/>
                                <w:bCs/>
                                <w:lang w:val="es-ES"/>
                              </w:rPr>
                            </w:pPr>
                            <w:r w:rsidRPr="00AB5259">
                              <w:rPr>
                                <w:rFonts w:ascii="Arial" w:hAnsi="Arial" w:cs="Arial"/>
                                <w:b/>
                                <w:bCs/>
                                <w:lang w:val="es-ES"/>
                              </w:rPr>
                              <w:t>Integrantes:</w:t>
                            </w:r>
                          </w:p>
                          <w:p w14:paraId="00DBF951" w14:textId="64D7941A" w:rsidR="00754F50" w:rsidRPr="00AB5259" w:rsidRDefault="00754F50" w:rsidP="00754F50">
                            <w:pPr>
                              <w:jc w:val="center"/>
                              <w:rPr>
                                <w:rFonts w:ascii="Arial" w:hAnsi="Arial" w:cs="Arial"/>
                                <w:lang w:val="es-ES"/>
                              </w:rPr>
                            </w:pPr>
                            <w:r w:rsidRPr="00AB5259">
                              <w:rPr>
                                <w:rFonts w:ascii="Arial" w:hAnsi="Arial" w:cs="Arial"/>
                                <w:lang w:val="es-ES"/>
                              </w:rPr>
                              <w:t>Martin Aimacaña</w:t>
                            </w:r>
                          </w:p>
                          <w:p w14:paraId="2E7014CC" w14:textId="1D3DF23C" w:rsidR="00754F50" w:rsidRPr="00AB5259" w:rsidRDefault="00754F50" w:rsidP="00754F50">
                            <w:pPr>
                              <w:jc w:val="center"/>
                              <w:rPr>
                                <w:rFonts w:ascii="Arial" w:hAnsi="Arial" w:cs="Arial"/>
                                <w:lang w:val="es-ES"/>
                              </w:rPr>
                            </w:pPr>
                            <w:r w:rsidRPr="00AB5259">
                              <w:rPr>
                                <w:rFonts w:ascii="Arial" w:hAnsi="Arial" w:cs="Arial"/>
                                <w:lang w:val="es-ES"/>
                              </w:rPr>
                              <w:t>Mateo Suarez</w:t>
                            </w:r>
                          </w:p>
                          <w:p w14:paraId="6C79DC58" w14:textId="41D39B04" w:rsidR="00754F50" w:rsidRPr="00AB5259" w:rsidRDefault="00754F50" w:rsidP="00754F50">
                            <w:pPr>
                              <w:jc w:val="center"/>
                              <w:rPr>
                                <w:rFonts w:ascii="Arial" w:hAnsi="Arial" w:cs="Arial"/>
                                <w:lang w:val="es-ES"/>
                              </w:rPr>
                            </w:pPr>
                            <w:proofErr w:type="spellStart"/>
                            <w:r w:rsidRPr="00AB5259">
                              <w:rPr>
                                <w:rFonts w:ascii="Arial" w:hAnsi="Arial" w:cs="Arial"/>
                                <w:lang w:val="es-ES"/>
                              </w:rPr>
                              <w:t>Mathias</w:t>
                            </w:r>
                            <w:proofErr w:type="spellEnd"/>
                            <w:r w:rsidRPr="00AB5259">
                              <w:rPr>
                                <w:rFonts w:ascii="Arial" w:hAnsi="Arial" w:cs="Arial"/>
                                <w:lang w:val="es-ES"/>
                              </w:rPr>
                              <w:t xml:space="preserve"> Freire</w:t>
                            </w:r>
                          </w:p>
                          <w:p w14:paraId="7AF9D06A" w14:textId="09C0350E" w:rsidR="00754F50" w:rsidRPr="00AB5259" w:rsidRDefault="00754F50" w:rsidP="00754F50">
                            <w:pPr>
                              <w:jc w:val="center"/>
                              <w:rPr>
                                <w:rFonts w:ascii="Arial" w:hAnsi="Arial" w:cs="Arial"/>
                                <w:lang w:val="es-ES"/>
                              </w:rPr>
                            </w:pPr>
                            <w:r w:rsidRPr="00AB5259">
                              <w:rPr>
                                <w:rFonts w:ascii="Arial" w:hAnsi="Arial" w:cs="Arial"/>
                                <w:lang w:val="es-ES"/>
                              </w:rPr>
                              <w:t>Marco Cueva</w:t>
                            </w:r>
                          </w:p>
                          <w:p w14:paraId="78ADAC04" w14:textId="2DC022C5" w:rsidR="00754F50" w:rsidRPr="00AB5259" w:rsidRDefault="00754F50" w:rsidP="00754F50">
                            <w:pPr>
                              <w:rPr>
                                <w:rFonts w:ascii="Arial" w:hAnsi="Arial" w:cs="Arial"/>
                                <w:lang w:val="es-ES"/>
                              </w:rPr>
                            </w:pPr>
                          </w:p>
                          <w:p w14:paraId="39AD14FB" w14:textId="77777777" w:rsidR="00754F50" w:rsidRPr="00754F50" w:rsidRDefault="00754F50" w:rsidP="00754F50">
                            <w:pPr>
                              <w:jc w:val="center"/>
                              <w:rPr>
                                <w:rFonts w:ascii="Arial" w:hAnsi="Arial" w:cs="Arial"/>
                              </w:rPr>
                            </w:pPr>
                            <w:r w:rsidRPr="00754F50">
                              <w:rPr>
                                <w:rFonts w:ascii="Arial" w:hAnsi="Arial" w:cs="Arial"/>
                                <w:b/>
                                <w:bCs/>
                              </w:rPr>
                              <w:t>QUITO – ECUADOR</w:t>
                            </w:r>
                          </w:p>
                          <w:p w14:paraId="400AC104" w14:textId="77777777" w:rsidR="00754F50" w:rsidRPr="00754F50" w:rsidRDefault="00754F50" w:rsidP="00754F50">
                            <w:pPr>
                              <w:jc w:val="center"/>
                              <w:rPr>
                                <w:rFonts w:ascii="Arial" w:hAnsi="Arial" w:cs="Arial"/>
                              </w:rPr>
                            </w:pPr>
                            <w:r w:rsidRPr="00754F50">
                              <w:rPr>
                                <w:rFonts w:ascii="Arial" w:hAnsi="Arial" w:cs="Arial"/>
                                <w:b/>
                                <w:bCs/>
                              </w:rPr>
                              <w:t>2026</w:t>
                            </w:r>
                          </w:p>
                          <w:p w14:paraId="7BF89844" w14:textId="77777777" w:rsidR="00FE0986" w:rsidRDefault="00FE0986" w:rsidP="00754F5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E8CF10" id="_x0000_t202" coordsize="21600,21600" o:spt="202" path="m,l,21600r21600,l21600,xe">
                <v:stroke joinstyle="miter"/>
                <v:path gradientshapeok="t" o:connecttype="rect"/>
              </v:shapetype>
              <v:shape id="Cuadro de texto 5" o:spid="_x0000_s1026" type="#_x0000_t202" style="position:absolute;margin-left:-62.95pt;margin-top:25.65pt;width:610.1pt;height:60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" filled="f" stroked="f" strokeweight=".5pt">
                <v:textbox>
                  <w:txbxContent>
                    <w:p w14:paraId="56DAB65D" w14:textId="77777777" w:rsidR="00754F50" w:rsidRPr="00754F50" w:rsidRDefault="00754F50" w:rsidP="00754F50">
                      <w:pPr>
                        <w:jc w:val="center"/>
                        <w:rPr>
                          <w:rFonts w:ascii="Arial" w:hAnsi="Arial" w:cs="Arial"/>
                          <w:b/>
                          <w:bCs/>
                          <w:lang w:val="es-ES"/>
                        </w:rPr>
                      </w:pPr>
                      <w:r w:rsidRPr="00754F50">
                        <w:rPr>
                          <w:rFonts w:ascii="Arial" w:hAnsi="Arial" w:cs="Arial"/>
                          <w:b/>
                          <w:bCs/>
                          <w:lang w:val="es-ES"/>
                        </w:rPr>
                        <w:t>UNIVERSIDAD DE LAS AMÉRICAS</w:t>
                      </w:r>
                    </w:p>
                    <w:p w14:paraId="1F92EA53" w14:textId="77777777" w:rsidR="00754F50" w:rsidRPr="00754F50" w:rsidRDefault="00754F50" w:rsidP="00754F50">
                      <w:pPr>
                        <w:jc w:val="center"/>
                        <w:rPr>
                          <w:rFonts w:ascii="Arial" w:hAnsi="Arial" w:cs="Arial"/>
                          <w:lang w:val="es-ES"/>
                        </w:rPr>
                      </w:pPr>
                      <w:r w:rsidRPr="00754F50">
                        <w:rPr>
                          <w:rFonts w:ascii="Arial" w:hAnsi="Arial" w:cs="Arial"/>
                          <w:b/>
                          <w:bCs/>
                          <w:lang w:val="es-ES"/>
                        </w:rPr>
                        <w:t>UDLA</w:t>
                      </w:r>
                    </w:p>
                    <w:p w14:paraId="62343224" w14:textId="77777777" w:rsidR="00754F50" w:rsidRDefault="00754F50" w:rsidP="00754F50">
                      <w:pPr>
                        <w:jc w:val="center"/>
                        <w:rPr>
                          <w:rFonts w:ascii="Arial" w:hAnsi="Arial" w:cs="Arial"/>
                          <w:b/>
                          <w:bCs/>
                          <w:lang w:val="es-ES"/>
                        </w:rPr>
                      </w:pPr>
                      <w:r w:rsidRPr="00754F50">
                        <w:rPr>
                          <w:rFonts w:ascii="Arial" w:hAnsi="Arial" w:cs="Arial"/>
                          <w:b/>
                          <w:bCs/>
                          <w:lang w:val="es-ES"/>
                        </w:rPr>
                        <w:t>FACULTAD DE INGENIERÍA Y CIENCIAS APLICADAS</w:t>
                      </w:r>
                    </w:p>
                    <w:p w14:paraId="130A39D8" w14:textId="77777777" w:rsidR="00754F50" w:rsidRPr="00754F50" w:rsidRDefault="00754F50" w:rsidP="00754F50">
                      <w:pPr>
                        <w:jc w:val="center"/>
                        <w:rPr>
                          <w:rFonts w:ascii="Arial" w:hAnsi="Arial" w:cs="Arial"/>
                          <w:lang w:val="es-ES"/>
                        </w:rPr>
                      </w:pPr>
                    </w:p>
                    <w:p w14:paraId="07746D91" w14:textId="77777777" w:rsidR="00754F50" w:rsidRPr="00754F50" w:rsidRDefault="00754F50" w:rsidP="00754F50">
                      <w:pPr>
                        <w:jc w:val="center"/>
                        <w:rPr>
                          <w:rFonts w:ascii="Arial" w:hAnsi="Arial" w:cs="Arial"/>
                          <w:lang w:val="es-ES"/>
                        </w:rPr>
                      </w:pPr>
                      <w:r w:rsidRPr="00754F50">
                        <w:rPr>
                          <w:rFonts w:ascii="Arial" w:hAnsi="Arial" w:cs="Arial"/>
                          <w:b/>
                          <w:bCs/>
                          <w:lang w:val="es-ES"/>
                        </w:rPr>
                        <w:t>Carrera:</w:t>
                      </w:r>
                      <w:r w:rsidRPr="00754F50">
                        <w:rPr>
                          <w:rFonts w:ascii="Arial" w:hAnsi="Arial" w:cs="Arial"/>
                          <w:lang w:val="es-ES"/>
                        </w:rPr>
                        <w:t xml:space="preserve"> Ingeniería en Ciberseguridad e Inteligencia Artificial</w:t>
                      </w:r>
                    </w:p>
                    <w:p w14:paraId="189C0907" w14:textId="3F029A63" w:rsidR="00754F50" w:rsidRPr="00AB5259" w:rsidRDefault="00754F50" w:rsidP="00754F50">
                      <w:pPr>
                        <w:jc w:val="center"/>
                        <w:rPr>
                          <w:rFonts w:ascii="Arial" w:hAnsi="Arial" w:cs="Arial"/>
                          <w:lang w:val="es-ES"/>
                        </w:rPr>
                      </w:pPr>
                    </w:p>
                    <w:p w14:paraId="3513119C" w14:textId="77777777" w:rsidR="00754F50" w:rsidRPr="00754F50" w:rsidRDefault="00754F50" w:rsidP="00754F50">
                      <w:pPr>
                        <w:jc w:val="center"/>
                        <w:rPr>
                          <w:rFonts w:ascii="Arial" w:hAnsi="Arial" w:cs="Arial"/>
                          <w:b/>
                          <w:bCs/>
                          <w:lang w:val="es-ES"/>
                        </w:rPr>
                      </w:pPr>
                      <w:r w:rsidRPr="00754F50">
                        <w:rPr>
                          <w:rFonts w:ascii="Arial" w:hAnsi="Arial" w:cs="Arial"/>
                          <w:b/>
                          <w:bCs/>
                          <w:lang w:val="es-ES"/>
                        </w:rPr>
                        <w:t>PROYECTO – PROGRESO 1</w:t>
                      </w:r>
                    </w:p>
                    <w:p w14:paraId="37974CC3" w14:textId="77777777" w:rsidR="00754F50" w:rsidRPr="00754F50" w:rsidRDefault="00754F50" w:rsidP="00754F50">
                      <w:pPr>
                        <w:jc w:val="center"/>
                        <w:rPr>
                          <w:rFonts w:ascii="Arial" w:hAnsi="Arial" w:cs="Arial"/>
                          <w:b/>
                          <w:bCs/>
                          <w:lang w:val="es-ES"/>
                        </w:rPr>
                      </w:pPr>
                      <w:r w:rsidRPr="00754F50">
                        <w:rPr>
                          <w:rFonts w:ascii="Arial" w:hAnsi="Arial" w:cs="Arial"/>
                          <w:b/>
                          <w:bCs/>
                          <w:lang w:val="es-ES"/>
                        </w:rPr>
                        <w:t>SISTEMA DE GESTIÓN DE ADOPCIONES PARA UN REFUGIO DE PERROS</w:t>
                      </w:r>
                    </w:p>
                    <w:p w14:paraId="4268AC6E" w14:textId="77777777" w:rsidR="00754F50" w:rsidRPr="00754F50" w:rsidRDefault="00754F50" w:rsidP="00754F50">
                      <w:pPr>
                        <w:jc w:val="center"/>
                        <w:rPr>
                          <w:rFonts w:ascii="Arial" w:hAnsi="Arial" w:cs="Arial"/>
                          <w:lang w:val="es-ES"/>
                        </w:rPr>
                      </w:pPr>
                      <w:proofErr w:type="spellStart"/>
                      <w:r w:rsidRPr="00754F50">
                        <w:rPr>
                          <w:rFonts w:ascii="Arial" w:hAnsi="Arial" w:cs="Arial"/>
                          <w:b/>
                          <w:bCs/>
                          <w:lang w:val="es-ES"/>
                        </w:rPr>
                        <w:t>RefugioMascotas</w:t>
                      </w:r>
                      <w:proofErr w:type="spellEnd"/>
                    </w:p>
                    <w:p w14:paraId="44ABDEC3" w14:textId="77777777" w:rsidR="00754F50" w:rsidRDefault="00754F50" w:rsidP="00754F50">
                      <w:pPr>
                        <w:jc w:val="center"/>
                        <w:rPr>
                          <w:rFonts w:ascii="Arial" w:hAnsi="Arial" w:cs="Arial"/>
                          <w:lang w:val="es-ES"/>
                        </w:rPr>
                      </w:pPr>
                      <w:r w:rsidRPr="00754F50">
                        <w:rPr>
                          <w:rFonts w:ascii="Arial" w:hAnsi="Arial" w:cs="Arial"/>
                          <w:b/>
                          <w:bCs/>
                          <w:lang w:val="es-ES"/>
                        </w:rPr>
                        <w:t>Asignatura:</w:t>
                      </w:r>
                      <w:r w:rsidRPr="00754F50">
                        <w:rPr>
                          <w:rFonts w:ascii="Arial" w:hAnsi="Arial" w:cs="Arial"/>
                          <w:lang w:val="es-ES"/>
                        </w:rPr>
                        <w:t xml:space="preserve"> Programación III</w:t>
                      </w:r>
                    </w:p>
                    <w:p w14:paraId="5892A8CB" w14:textId="77777777" w:rsidR="00754F50" w:rsidRPr="00754F50" w:rsidRDefault="00754F50" w:rsidP="00754F50">
                      <w:pPr>
                        <w:jc w:val="center"/>
                        <w:rPr>
                          <w:rFonts w:ascii="Arial" w:hAnsi="Arial" w:cs="Arial"/>
                          <w:lang w:val="es-ES"/>
                        </w:rPr>
                      </w:pPr>
                    </w:p>
                    <w:p w14:paraId="108DC0C6" w14:textId="77777777" w:rsidR="00754F50" w:rsidRPr="00754F50" w:rsidRDefault="00754F50" w:rsidP="00754F50">
                      <w:pPr>
                        <w:jc w:val="center"/>
                        <w:rPr>
                          <w:rFonts w:ascii="Arial" w:hAnsi="Arial" w:cs="Arial"/>
                          <w:lang w:val="es-ES"/>
                        </w:rPr>
                      </w:pPr>
                      <w:r w:rsidRPr="00754F50">
                        <w:rPr>
                          <w:rFonts w:ascii="Arial" w:hAnsi="Arial" w:cs="Arial"/>
                          <w:b/>
                          <w:bCs/>
                          <w:lang w:val="es-ES"/>
                        </w:rPr>
                        <w:t>Tema:</w:t>
                      </w:r>
                      <w:r w:rsidRPr="00754F50">
                        <w:rPr>
                          <w:rFonts w:ascii="Arial" w:hAnsi="Arial" w:cs="Arial"/>
                          <w:lang w:val="es-ES"/>
                        </w:rPr>
                        <w:t xml:space="preserve"> Análisis, diseño y selección de la solución</w:t>
                      </w:r>
                    </w:p>
                    <w:p w14:paraId="29292EEB" w14:textId="5CD7D9AD" w:rsidR="00754F50" w:rsidRPr="00754F50" w:rsidRDefault="00754F50" w:rsidP="00754F50">
                      <w:pPr>
                        <w:jc w:val="center"/>
                        <w:rPr>
                          <w:rFonts w:ascii="Arial" w:hAnsi="Arial" w:cs="Arial"/>
                          <w:lang w:val="es-ES"/>
                        </w:rPr>
                      </w:pPr>
                      <w:r w:rsidRPr="00754F50">
                        <w:rPr>
                          <w:rFonts w:ascii="Arial" w:hAnsi="Arial" w:cs="Arial"/>
                          <w:b/>
                          <w:bCs/>
                          <w:lang w:val="es-ES"/>
                        </w:rPr>
                        <w:t>Docente:</w:t>
                      </w:r>
                      <w:r w:rsidRPr="00754F50">
                        <w:rPr>
                          <w:rFonts w:ascii="Arial" w:hAnsi="Arial" w:cs="Arial"/>
                          <w:lang w:val="es-ES"/>
                        </w:rPr>
                        <w:t xml:space="preserve"> Ing. Byron </w:t>
                      </w:r>
                      <w:proofErr w:type="spellStart"/>
                      <w:r w:rsidRPr="00754F50">
                        <w:rPr>
                          <w:rFonts w:ascii="Arial" w:hAnsi="Arial" w:cs="Arial"/>
                          <w:lang w:val="es-ES"/>
                        </w:rPr>
                        <w:t>Rodriguez</w:t>
                      </w:r>
                      <w:proofErr w:type="spellEnd"/>
                    </w:p>
                    <w:p w14:paraId="2BF9AFAF" w14:textId="77777777" w:rsidR="00754F50" w:rsidRPr="00AB5259" w:rsidRDefault="00754F50" w:rsidP="00754F50">
                      <w:pPr>
                        <w:jc w:val="center"/>
                        <w:rPr>
                          <w:rFonts w:ascii="Arial" w:hAnsi="Arial" w:cs="Arial"/>
                          <w:b/>
                          <w:bCs/>
                          <w:lang w:val="es-ES"/>
                        </w:rPr>
                      </w:pPr>
                      <w:r w:rsidRPr="00AB5259">
                        <w:rPr>
                          <w:rFonts w:ascii="Arial" w:hAnsi="Arial" w:cs="Arial"/>
                          <w:b/>
                          <w:bCs/>
                          <w:lang w:val="es-ES"/>
                        </w:rPr>
                        <w:t>Integrantes:</w:t>
                      </w:r>
                    </w:p>
                    <w:p w14:paraId="00DBF951" w14:textId="64D7941A" w:rsidR="00754F50" w:rsidRPr="00AB5259" w:rsidRDefault="00754F50" w:rsidP="00754F50">
                      <w:pPr>
                        <w:jc w:val="center"/>
                        <w:rPr>
                          <w:rFonts w:ascii="Arial" w:hAnsi="Arial" w:cs="Arial"/>
                          <w:lang w:val="es-ES"/>
                        </w:rPr>
                      </w:pPr>
                      <w:r w:rsidRPr="00AB5259">
                        <w:rPr>
                          <w:rFonts w:ascii="Arial" w:hAnsi="Arial" w:cs="Arial"/>
                          <w:lang w:val="es-ES"/>
                        </w:rPr>
                        <w:t>Martin Aimacaña</w:t>
                      </w:r>
                    </w:p>
                    <w:p w14:paraId="2E7014CC" w14:textId="1D3DF23C" w:rsidR="00754F50" w:rsidRPr="00AB5259" w:rsidRDefault="00754F50" w:rsidP="00754F50">
                      <w:pPr>
                        <w:jc w:val="center"/>
                        <w:rPr>
                          <w:rFonts w:ascii="Arial" w:hAnsi="Arial" w:cs="Arial"/>
                          <w:lang w:val="es-ES"/>
                        </w:rPr>
                      </w:pPr>
                      <w:r w:rsidRPr="00AB5259">
                        <w:rPr>
                          <w:rFonts w:ascii="Arial" w:hAnsi="Arial" w:cs="Arial"/>
                          <w:lang w:val="es-ES"/>
                        </w:rPr>
                        <w:t>Mateo Suarez</w:t>
                      </w:r>
                    </w:p>
                    <w:p w14:paraId="6C79DC58" w14:textId="41D39B04" w:rsidR="00754F50" w:rsidRPr="00AB5259" w:rsidRDefault="00754F50" w:rsidP="00754F50">
                      <w:pPr>
                        <w:jc w:val="center"/>
                        <w:rPr>
                          <w:rFonts w:ascii="Arial" w:hAnsi="Arial" w:cs="Arial"/>
                          <w:lang w:val="es-ES"/>
                        </w:rPr>
                      </w:pPr>
                      <w:proofErr w:type="spellStart"/>
                      <w:r w:rsidRPr="00AB5259">
                        <w:rPr>
                          <w:rFonts w:ascii="Arial" w:hAnsi="Arial" w:cs="Arial"/>
                          <w:lang w:val="es-ES"/>
                        </w:rPr>
                        <w:t>Mathias</w:t>
                      </w:r>
                      <w:proofErr w:type="spellEnd"/>
                      <w:r w:rsidRPr="00AB5259">
                        <w:rPr>
                          <w:rFonts w:ascii="Arial" w:hAnsi="Arial" w:cs="Arial"/>
                          <w:lang w:val="es-ES"/>
                        </w:rPr>
                        <w:t xml:space="preserve"> Freire</w:t>
                      </w:r>
                    </w:p>
                    <w:p w14:paraId="7AF9D06A" w14:textId="09C0350E" w:rsidR="00754F50" w:rsidRPr="00AB5259" w:rsidRDefault="00754F50" w:rsidP="00754F50">
                      <w:pPr>
                        <w:jc w:val="center"/>
                        <w:rPr>
                          <w:rFonts w:ascii="Arial" w:hAnsi="Arial" w:cs="Arial"/>
                          <w:lang w:val="es-ES"/>
                        </w:rPr>
                      </w:pPr>
                      <w:r w:rsidRPr="00AB5259">
                        <w:rPr>
                          <w:rFonts w:ascii="Arial" w:hAnsi="Arial" w:cs="Arial"/>
                          <w:lang w:val="es-ES"/>
                        </w:rPr>
                        <w:t>Marco Cueva</w:t>
                      </w:r>
                    </w:p>
                    <w:p w14:paraId="78ADAC04" w14:textId="2DC022C5" w:rsidR="00754F50" w:rsidRPr="00AB5259" w:rsidRDefault="00754F50" w:rsidP="00754F50">
                      <w:pPr>
                        <w:rPr>
                          <w:rFonts w:ascii="Arial" w:hAnsi="Arial" w:cs="Arial"/>
                          <w:lang w:val="es-ES"/>
                        </w:rPr>
                      </w:pPr>
                    </w:p>
                    <w:p w14:paraId="39AD14FB" w14:textId="77777777" w:rsidR="00754F50" w:rsidRPr="00754F50" w:rsidRDefault="00754F50" w:rsidP="00754F50">
                      <w:pPr>
                        <w:jc w:val="center"/>
                        <w:rPr>
                          <w:rFonts w:ascii="Arial" w:hAnsi="Arial" w:cs="Arial"/>
                        </w:rPr>
                      </w:pPr>
                      <w:r w:rsidRPr="00754F50">
                        <w:rPr>
                          <w:rFonts w:ascii="Arial" w:hAnsi="Arial" w:cs="Arial"/>
                          <w:b/>
                          <w:bCs/>
                        </w:rPr>
                        <w:t>QUITO – ECUADOR</w:t>
                      </w:r>
                    </w:p>
                    <w:p w14:paraId="400AC104" w14:textId="77777777" w:rsidR="00754F50" w:rsidRPr="00754F50" w:rsidRDefault="00754F50" w:rsidP="00754F50">
                      <w:pPr>
                        <w:jc w:val="center"/>
                        <w:rPr>
                          <w:rFonts w:ascii="Arial" w:hAnsi="Arial" w:cs="Arial"/>
                        </w:rPr>
                      </w:pPr>
                      <w:r w:rsidRPr="00754F50">
                        <w:rPr>
                          <w:rFonts w:ascii="Arial" w:hAnsi="Arial" w:cs="Arial"/>
                          <w:b/>
                          <w:bCs/>
                        </w:rPr>
                        <w:t>2026</w:t>
                      </w:r>
                    </w:p>
                    <w:p w14:paraId="7BF89844" w14:textId="77777777" w:rsidR="00FE0986" w:rsidRDefault="00FE0986" w:rsidP="00754F50">
                      <w:pPr>
                        <w:jc w:val="center"/>
                      </w:pPr>
                    </w:p>
                  </w:txbxContent>
                </v:textbox>
              </v:shape>
            </w:pict>
          </mc:Fallback>
        </mc:AlternateContent>
      </w:r>
    </w:p>
    <w:p w14:paraId="4E6E012B" w14:textId="77777777" w:rsidR="00FE0986" w:rsidRDefault="00FE0986">
      <w:pPr>
        <w:pStyle w:val="Ttulo"/>
        <w:rPr>
          <w:lang w:val="es-ES"/>
        </w:rPr>
      </w:pPr>
    </w:p>
    <w:p w14:paraId="56F178F6" w14:textId="77777777" w:rsidR="00FE0986" w:rsidRDefault="00FE0986">
      <w:pPr>
        <w:pStyle w:val="Ttulo"/>
        <w:rPr>
          <w:lang w:val="es-ES"/>
        </w:rPr>
      </w:pPr>
    </w:p>
    <w:p w14:paraId="7220CC05" w14:textId="77777777" w:rsidR="00FE0986" w:rsidRDefault="00FE0986">
      <w:pPr>
        <w:pStyle w:val="Ttulo"/>
        <w:rPr>
          <w:lang w:val="es-ES"/>
        </w:rPr>
      </w:pPr>
    </w:p>
    <w:p w14:paraId="00F6B169" w14:textId="77777777" w:rsidR="00FE0986" w:rsidRDefault="00FE0986">
      <w:pPr>
        <w:pStyle w:val="Ttulo"/>
        <w:rPr>
          <w:lang w:val="es-ES"/>
        </w:rPr>
      </w:pPr>
    </w:p>
    <w:p w14:paraId="1EBE2C86" w14:textId="77777777" w:rsidR="00FE0986" w:rsidRDefault="00FE0986">
      <w:pPr>
        <w:pStyle w:val="Ttulo"/>
        <w:rPr>
          <w:lang w:val="es-ES"/>
        </w:rPr>
      </w:pPr>
    </w:p>
    <w:p w14:paraId="32A7468F" w14:textId="77777777" w:rsidR="00FE0986" w:rsidRDefault="00FE0986">
      <w:pPr>
        <w:pStyle w:val="Ttulo"/>
        <w:rPr>
          <w:lang w:val="es-ES"/>
        </w:rPr>
      </w:pPr>
    </w:p>
    <w:p w14:paraId="0C116947" w14:textId="77777777" w:rsidR="00FE0986" w:rsidRDefault="00FE0986">
      <w:pPr>
        <w:pStyle w:val="Ttulo"/>
        <w:rPr>
          <w:lang w:val="es-ES"/>
        </w:rPr>
      </w:pPr>
    </w:p>
    <w:p w14:paraId="1691FEE3" w14:textId="77777777" w:rsidR="00FE0986" w:rsidRDefault="00FE0986">
      <w:pPr>
        <w:pStyle w:val="Ttulo"/>
        <w:rPr>
          <w:lang w:val="es-ES"/>
        </w:rPr>
      </w:pPr>
    </w:p>
    <w:p w14:paraId="6C858337" w14:textId="77777777" w:rsidR="00FE0986" w:rsidRDefault="00FE0986">
      <w:pPr>
        <w:pStyle w:val="Ttulo"/>
        <w:rPr>
          <w:lang w:val="es-ES"/>
        </w:rPr>
      </w:pPr>
    </w:p>
    <w:p w14:paraId="177CB805" w14:textId="77777777" w:rsidR="00FE0986" w:rsidRDefault="00FE0986">
      <w:pPr>
        <w:pStyle w:val="Ttulo"/>
        <w:rPr>
          <w:lang w:val="es-ES"/>
        </w:rPr>
      </w:pPr>
    </w:p>
    <w:p w14:paraId="703C36D4" w14:textId="77777777" w:rsidR="00FE0986" w:rsidRDefault="00FE0986">
      <w:pPr>
        <w:pStyle w:val="Ttulo"/>
        <w:rPr>
          <w:lang w:val="es-ES"/>
        </w:rPr>
      </w:pPr>
    </w:p>
    <w:p w14:paraId="7848E04D" w14:textId="77777777" w:rsidR="00FE0986" w:rsidRDefault="00FE0986">
      <w:pPr>
        <w:pStyle w:val="Ttulo"/>
        <w:rPr>
          <w:lang w:val="es-ES"/>
        </w:rPr>
      </w:pPr>
    </w:p>
    <w:p w14:paraId="74654570" w14:textId="77777777" w:rsidR="00FE0986" w:rsidRDefault="00FE0986">
      <w:pPr>
        <w:pStyle w:val="Ttulo"/>
        <w:rPr>
          <w:lang w:val="es-ES"/>
        </w:rPr>
      </w:pPr>
    </w:p>
    <w:p w14:paraId="7F731C32" w14:textId="77777777" w:rsidR="00FE0986" w:rsidRDefault="00FE0986">
      <w:pPr>
        <w:pStyle w:val="Ttulo"/>
        <w:rPr>
          <w:lang w:val="es-ES"/>
        </w:rPr>
      </w:pPr>
    </w:p>
    <w:p w14:paraId="6B8D3E11" w14:textId="77777777" w:rsidR="00FE0986" w:rsidRDefault="00FE0986">
      <w:pPr>
        <w:pStyle w:val="Ttulo"/>
        <w:rPr>
          <w:lang w:val="es-ES"/>
        </w:rPr>
      </w:pPr>
    </w:p>
    <w:p w14:paraId="38CD69A4" w14:textId="77777777" w:rsidR="00FE0986" w:rsidRDefault="00FE0986">
      <w:pPr>
        <w:pStyle w:val="Ttulo"/>
        <w:rPr>
          <w:lang w:val="es-ES"/>
        </w:rPr>
      </w:pPr>
    </w:p>
    <w:p w14:paraId="1CE68217" w14:textId="77777777" w:rsidR="00FE0986" w:rsidRDefault="00FE0986">
      <w:pPr>
        <w:pStyle w:val="Ttulo"/>
        <w:rPr>
          <w:lang w:val="es-ES"/>
        </w:rPr>
      </w:pPr>
    </w:p>
    <w:p w14:paraId="3230A38B" w14:textId="77777777" w:rsidR="00FE0986" w:rsidRDefault="00FE0986">
      <w:pPr>
        <w:pStyle w:val="Ttulo"/>
        <w:rPr>
          <w:lang w:val="es-ES"/>
        </w:rPr>
      </w:pPr>
    </w:p>
    <w:p w14:paraId="630D0D49" w14:textId="77777777" w:rsidR="00FE0986" w:rsidRDefault="00FE0986">
      <w:pPr>
        <w:pStyle w:val="Ttulo"/>
        <w:rPr>
          <w:lang w:val="es-ES"/>
        </w:rPr>
      </w:pPr>
    </w:p>
    <w:p w14:paraId="16370ABA" w14:textId="77777777" w:rsidR="00FE0986" w:rsidRDefault="00FE0986">
      <w:pPr>
        <w:pStyle w:val="Ttulo"/>
        <w:rPr>
          <w:lang w:val="es-ES"/>
        </w:rPr>
      </w:pPr>
    </w:p>
    <w:p w14:paraId="077087F5" w14:textId="77777777" w:rsidR="00FE0986" w:rsidRDefault="00FE0986">
      <w:pPr>
        <w:pStyle w:val="Ttulo"/>
        <w:rPr>
          <w:lang w:val="es-ES"/>
        </w:rPr>
      </w:pPr>
    </w:p>
    <w:p w14:paraId="782106D7" w14:textId="77777777" w:rsidR="00FE0986" w:rsidRDefault="00FE0986">
      <w:pPr>
        <w:pStyle w:val="Ttulo"/>
        <w:rPr>
          <w:lang w:val="es-ES"/>
        </w:rPr>
      </w:pPr>
    </w:p>
    <w:p w14:paraId="211EEC3F" w14:textId="15E116BE" w:rsidR="00754F50" w:rsidRPr="00754F50" w:rsidRDefault="00754F50" w:rsidP="00754F50">
      <w:pPr>
        <w:pStyle w:val="Ttulo"/>
        <w:rPr>
          <w:rFonts w:ascii="Arial" w:hAnsi="Arial" w:cs="Arial"/>
          <w:color w:val="auto"/>
          <w:lang w:val="es-ES"/>
        </w:rPr>
      </w:pPr>
      <w:r w:rsidRPr="00754F50">
        <w:rPr>
          <w:rFonts w:ascii="Arial" w:hAnsi="Arial" w:cs="Arial"/>
          <w:color w:val="auto"/>
          <w:lang w:val="es-ES"/>
        </w:rPr>
        <w:lastRenderedPageBreak/>
        <w:t>Informe técnico: Refugio Mascotas</w:t>
      </w:r>
    </w:p>
    <w:p w14:paraId="2BCAE0CD" w14:textId="77777777" w:rsidR="00754F50" w:rsidRPr="00754F50" w:rsidRDefault="00754F50">
      <w:pPr>
        <w:rPr>
          <w:rFonts w:ascii="Arial" w:hAnsi="Arial" w:cs="Arial"/>
          <w:lang w:val="es-ES"/>
        </w:rPr>
      </w:pPr>
    </w:p>
    <w:p w14:paraId="71FA62DF" w14:textId="4AAB6191" w:rsidR="00BF321E" w:rsidRPr="00754F50" w:rsidRDefault="00000000">
      <w:pPr>
        <w:rPr>
          <w:rFonts w:ascii="Arial" w:hAnsi="Arial" w:cs="Arial"/>
          <w:color w:val="auto"/>
          <w:lang w:val="es-ES"/>
        </w:rPr>
      </w:pPr>
      <w:r w:rsidRPr="00754F50">
        <w:rPr>
          <w:rFonts w:ascii="Arial" w:hAnsi="Arial" w:cs="Arial"/>
          <w:b/>
          <w:color w:val="auto"/>
          <w:lang w:val="es-ES"/>
        </w:rPr>
        <w:t>Sistema de gestión de adopciones para un refugio de perros</w:t>
      </w:r>
    </w:p>
    <w:p w14:paraId="2DAFEC7D" w14:textId="77777777" w:rsidR="00BF321E" w:rsidRPr="00754F50" w:rsidRDefault="00000000">
      <w:pPr>
        <w:rPr>
          <w:rFonts w:ascii="Arial" w:hAnsi="Arial" w:cs="Arial"/>
          <w:color w:val="auto"/>
          <w:lang w:val="es-ES"/>
        </w:rPr>
      </w:pPr>
      <w:r w:rsidRPr="00754F50">
        <w:rPr>
          <w:rFonts w:ascii="Arial" w:hAnsi="Arial" w:cs="Arial"/>
          <w:color w:val="auto"/>
          <w:lang w:val="es-ES"/>
        </w:rPr>
        <w:t>PROGRAMACIÓN III · Estructuras de Datos y Algoritmos en Java | Progreso 1</w:t>
      </w:r>
    </w:p>
    <w:tbl>
      <w:tblPr>
        <w:tblStyle w:val="Tablaconcuadrcula"/>
        <w:tblW w:w="0" w:type="auto"/>
        <w:jc w:val="center"/>
        <w:tblLook w:val="04A0" w:firstRow="1" w:lastRow="0" w:firstColumn="1" w:lastColumn="0" w:noHBand="0" w:noVBand="1"/>
      </w:tblPr>
      <w:tblGrid>
        <w:gridCol w:w="4889"/>
        <w:gridCol w:w="4889"/>
      </w:tblGrid>
      <w:tr w:rsidR="00BF321E" w:rsidRPr="00754F50" w14:paraId="4CEC54A7" w14:textId="77777777">
        <w:trPr>
          <w:cantSplit/>
          <w:tblHeader/>
          <w:jc w:val="center"/>
        </w:trPr>
        <w:tc>
          <w:tcPr>
            <w:tcW w:w="4889" w:type="dxa"/>
            <w:shd w:val="clear" w:color="auto" w:fill="DCEAE9"/>
            <w:vAlign w:val="center"/>
          </w:tcPr>
          <w:p w14:paraId="51104B67" w14:textId="77777777" w:rsidR="00BF321E" w:rsidRPr="00754F50" w:rsidRDefault="00000000">
            <w:pPr>
              <w:pStyle w:val="TableSmall"/>
              <w:spacing w:before="40" w:after="40"/>
              <w:rPr>
                <w:rFonts w:ascii="Arial" w:hAnsi="Arial" w:cs="Arial"/>
              </w:rPr>
            </w:pPr>
            <w:r w:rsidRPr="00754F50">
              <w:rPr>
                <w:rFonts w:ascii="Arial" w:hAnsi="Arial" w:cs="Arial"/>
                <w:b/>
              </w:rPr>
              <w:t>Dato</w:t>
            </w:r>
          </w:p>
        </w:tc>
        <w:tc>
          <w:tcPr>
            <w:tcW w:w="4889" w:type="dxa"/>
            <w:shd w:val="clear" w:color="auto" w:fill="DCEAE9"/>
            <w:vAlign w:val="center"/>
          </w:tcPr>
          <w:p w14:paraId="7929A002" w14:textId="77777777" w:rsidR="00BF321E" w:rsidRPr="00754F50" w:rsidRDefault="00000000">
            <w:pPr>
              <w:pStyle w:val="TableSmall"/>
              <w:spacing w:before="40" w:after="40"/>
              <w:rPr>
                <w:rFonts w:ascii="Arial" w:hAnsi="Arial" w:cs="Arial"/>
              </w:rPr>
            </w:pPr>
            <w:r w:rsidRPr="00754F50">
              <w:rPr>
                <w:rFonts w:ascii="Arial" w:hAnsi="Arial" w:cs="Arial"/>
                <w:b/>
              </w:rPr>
              <w:t>Información</w:t>
            </w:r>
          </w:p>
        </w:tc>
      </w:tr>
      <w:tr w:rsidR="00BF321E" w:rsidRPr="00754F50" w14:paraId="3DC03472" w14:textId="77777777">
        <w:trPr>
          <w:cantSplit/>
          <w:jc w:val="center"/>
        </w:trPr>
        <w:tc>
          <w:tcPr>
            <w:tcW w:w="4889" w:type="dxa"/>
            <w:vAlign w:val="center"/>
          </w:tcPr>
          <w:p w14:paraId="2178621D" w14:textId="77777777" w:rsidR="00BF321E" w:rsidRPr="00754F50" w:rsidRDefault="00000000">
            <w:pPr>
              <w:pStyle w:val="TableSmall"/>
              <w:spacing w:before="40" w:after="40"/>
              <w:rPr>
                <w:rFonts w:ascii="Arial" w:hAnsi="Arial" w:cs="Arial"/>
              </w:rPr>
            </w:pPr>
            <w:r w:rsidRPr="00754F50">
              <w:rPr>
                <w:rFonts w:ascii="Arial" w:hAnsi="Arial" w:cs="Arial"/>
              </w:rPr>
              <w:t>Asignatura</w:t>
            </w:r>
          </w:p>
        </w:tc>
        <w:tc>
          <w:tcPr>
            <w:tcW w:w="4889" w:type="dxa"/>
            <w:vAlign w:val="center"/>
          </w:tcPr>
          <w:p w14:paraId="2258A50A" w14:textId="06168D87" w:rsidR="00BF321E" w:rsidRPr="00754F50" w:rsidRDefault="00000000">
            <w:pPr>
              <w:pStyle w:val="TableSmall"/>
              <w:spacing w:before="40" w:after="40"/>
              <w:rPr>
                <w:rFonts w:ascii="Arial" w:hAnsi="Arial" w:cs="Arial"/>
                <w:lang w:val="es-ES"/>
              </w:rPr>
            </w:pPr>
            <w:r w:rsidRPr="00754F50">
              <w:rPr>
                <w:rFonts w:ascii="Arial" w:hAnsi="Arial" w:cs="Arial"/>
                <w:lang w:val="es-ES"/>
              </w:rPr>
              <w:t xml:space="preserve">Programación III · </w:t>
            </w:r>
          </w:p>
        </w:tc>
      </w:tr>
      <w:tr w:rsidR="00BF321E" w:rsidRPr="00754F50" w14:paraId="09341C5B" w14:textId="77777777">
        <w:trPr>
          <w:cantSplit/>
          <w:jc w:val="center"/>
        </w:trPr>
        <w:tc>
          <w:tcPr>
            <w:tcW w:w="4889" w:type="dxa"/>
            <w:vAlign w:val="center"/>
          </w:tcPr>
          <w:p w14:paraId="11A8BBA7"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Docente</w:t>
            </w:r>
            <w:proofErr w:type="spellEnd"/>
          </w:p>
        </w:tc>
        <w:tc>
          <w:tcPr>
            <w:tcW w:w="4889" w:type="dxa"/>
            <w:vAlign w:val="center"/>
          </w:tcPr>
          <w:p w14:paraId="1133BF07" w14:textId="49BD05A0" w:rsidR="00BF321E" w:rsidRPr="00754F50" w:rsidRDefault="00000000">
            <w:pPr>
              <w:pStyle w:val="TableSmall"/>
              <w:spacing w:before="40" w:after="40"/>
              <w:rPr>
                <w:rFonts w:ascii="Arial" w:hAnsi="Arial" w:cs="Arial"/>
                <w:lang w:val="es-ES"/>
              </w:rPr>
            </w:pPr>
            <w:r w:rsidRPr="00754F50">
              <w:rPr>
                <w:rFonts w:ascii="Arial" w:hAnsi="Arial" w:cs="Arial"/>
                <w:lang w:val="es-ES"/>
              </w:rPr>
              <w:t xml:space="preserve">Ing. </w:t>
            </w:r>
            <w:r w:rsidR="00FE0986" w:rsidRPr="00754F50">
              <w:rPr>
                <w:rFonts w:ascii="Arial" w:hAnsi="Arial" w:cs="Arial"/>
                <w:lang w:val="es-ES"/>
              </w:rPr>
              <w:t xml:space="preserve">Byron </w:t>
            </w:r>
            <w:proofErr w:type="spellStart"/>
            <w:r w:rsidR="00FE0986" w:rsidRPr="00754F50">
              <w:rPr>
                <w:rFonts w:ascii="Arial" w:hAnsi="Arial" w:cs="Arial"/>
                <w:lang w:val="es-ES"/>
              </w:rPr>
              <w:t>Rodriguez</w:t>
            </w:r>
            <w:proofErr w:type="spellEnd"/>
          </w:p>
        </w:tc>
      </w:tr>
      <w:tr w:rsidR="00BF321E" w:rsidRPr="00AB5259" w14:paraId="3324F0A7" w14:textId="77777777">
        <w:trPr>
          <w:cantSplit/>
          <w:jc w:val="center"/>
        </w:trPr>
        <w:tc>
          <w:tcPr>
            <w:tcW w:w="4889" w:type="dxa"/>
            <w:vAlign w:val="center"/>
          </w:tcPr>
          <w:p w14:paraId="2F307400" w14:textId="77777777" w:rsidR="00BF321E" w:rsidRPr="00754F50" w:rsidRDefault="00000000">
            <w:pPr>
              <w:pStyle w:val="TableSmall"/>
              <w:spacing w:before="40" w:after="40"/>
              <w:rPr>
                <w:rFonts w:ascii="Arial" w:hAnsi="Arial" w:cs="Arial"/>
              </w:rPr>
            </w:pPr>
            <w:r w:rsidRPr="00754F50">
              <w:rPr>
                <w:rFonts w:ascii="Arial" w:hAnsi="Arial" w:cs="Arial"/>
              </w:rPr>
              <w:t>Equipo</w:t>
            </w:r>
          </w:p>
        </w:tc>
        <w:tc>
          <w:tcPr>
            <w:tcW w:w="4889" w:type="dxa"/>
            <w:vAlign w:val="center"/>
          </w:tcPr>
          <w:p w14:paraId="70DEEC87" w14:textId="501B7DBC" w:rsidR="00BF321E" w:rsidRPr="00754F50" w:rsidRDefault="00FE0986">
            <w:pPr>
              <w:pStyle w:val="TableSmall"/>
              <w:spacing w:before="40" w:after="40"/>
              <w:rPr>
                <w:rFonts w:ascii="Arial" w:hAnsi="Arial" w:cs="Arial"/>
                <w:lang w:val="es-EC"/>
              </w:rPr>
            </w:pPr>
            <w:r w:rsidRPr="00754F50">
              <w:rPr>
                <w:rFonts w:ascii="Arial" w:hAnsi="Arial" w:cs="Arial"/>
                <w:lang w:val="es-ES"/>
              </w:rPr>
              <w:t xml:space="preserve">Martin </w:t>
            </w:r>
            <w:proofErr w:type="gramStart"/>
            <w:r w:rsidRPr="00754F50">
              <w:rPr>
                <w:rFonts w:ascii="Arial" w:hAnsi="Arial" w:cs="Arial"/>
                <w:lang w:val="es-ES"/>
              </w:rPr>
              <w:t>Aimaca</w:t>
            </w:r>
            <w:r w:rsidRPr="00754F50">
              <w:rPr>
                <w:rFonts w:ascii="Arial" w:hAnsi="Arial" w:cs="Arial"/>
                <w:lang w:val="es-EC"/>
              </w:rPr>
              <w:t>ña ,</w:t>
            </w:r>
            <w:proofErr w:type="gramEnd"/>
            <w:r w:rsidRPr="00754F50">
              <w:rPr>
                <w:rFonts w:ascii="Arial" w:hAnsi="Arial" w:cs="Arial"/>
                <w:lang w:val="es-EC"/>
              </w:rPr>
              <w:t xml:space="preserve"> Mateo Suarez,</w:t>
            </w:r>
            <w:r w:rsidRPr="00754F50">
              <w:rPr>
                <w:rFonts w:ascii="Arial" w:hAnsi="Arial" w:cs="Arial"/>
                <w:lang w:val="es-ES"/>
              </w:rPr>
              <w:t xml:space="preserve"> </w:t>
            </w:r>
            <w:r w:rsidR="00754F50" w:rsidRPr="00754F50">
              <w:rPr>
                <w:rFonts w:ascii="Arial" w:hAnsi="Arial" w:cs="Arial"/>
                <w:lang w:val="es-EC"/>
              </w:rPr>
              <w:t>Matthias</w:t>
            </w:r>
            <w:r w:rsidRPr="00754F50">
              <w:rPr>
                <w:rFonts w:ascii="Arial" w:hAnsi="Arial" w:cs="Arial"/>
                <w:lang w:val="es-EC"/>
              </w:rPr>
              <w:t xml:space="preserve"> Freire</w:t>
            </w:r>
            <w:r w:rsidR="00754F50" w:rsidRPr="00754F50">
              <w:rPr>
                <w:rFonts w:ascii="Arial" w:hAnsi="Arial" w:cs="Arial"/>
                <w:lang w:val="es-EC"/>
              </w:rPr>
              <w:t>,</w:t>
            </w:r>
            <w:r w:rsidR="00754F50" w:rsidRPr="00754F50">
              <w:rPr>
                <w:rFonts w:ascii="Arial" w:hAnsi="Arial" w:cs="Arial"/>
                <w:lang w:val="es-ES"/>
              </w:rPr>
              <w:t xml:space="preserve"> </w:t>
            </w:r>
            <w:r w:rsidR="00754F50" w:rsidRPr="00754F50">
              <w:rPr>
                <w:rFonts w:ascii="Arial" w:hAnsi="Arial" w:cs="Arial"/>
                <w:lang w:val="es-EC"/>
              </w:rPr>
              <w:t>Marco Cueva</w:t>
            </w:r>
          </w:p>
        </w:tc>
      </w:tr>
      <w:tr w:rsidR="00BF321E" w:rsidRPr="00AB5259" w14:paraId="40071FE1" w14:textId="77777777">
        <w:trPr>
          <w:cantSplit/>
          <w:jc w:val="center"/>
        </w:trPr>
        <w:tc>
          <w:tcPr>
            <w:tcW w:w="4889" w:type="dxa"/>
            <w:vAlign w:val="center"/>
          </w:tcPr>
          <w:p w14:paraId="2B310904"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Entorno</w:t>
            </w:r>
            <w:proofErr w:type="spellEnd"/>
            <w:r w:rsidRPr="00754F50">
              <w:rPr>
                <w:rFonts w:ascii="Arial" w:hAnsi="Arial" w:cs="Arial"/>
              </w:rPr>
              <w:t xml:space="preserve"> </w:t>
            </w:r>
            <w:proofErr w:type="spellStart"/>
            <w:r w:rsidRPr="00754F50">
              <w:rPr>
                <w:rFonts w:ascii="Arial" w:hAnsi="Arial" w:cs="Arial"/>
              </w:rPr>
              <w:t>propuesto</w:t>
            </w:r>
            <w:proofErr w:type="spellEnd"/>
          </w:p>
        </w:tc>
        <w:tc>
          <w:tcPr>
            <w:tcW w:w="4889" w:type="dxa"/>
            <w:vAlign w:val="center"/>
          </w:tcPr>
          <w:p w14:paraId="1333A9D6"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Java SE 17+, Swing, IntelliJ IDEA; sin integración externa en esta fase</w:t>
            </w:r>
          </w:p>
        </w:tc>
      </w:tr>
      <w:tr w:rsidR="00BF321E" w:rsidRPr="00754F50" w14:paraId="545192C9" w14:textId="77777777">
        <w:trPr>
          <w:cantSplit/>
          <w:jc w:val="center"/>
        </w:trPr>
        <w:tc>
          <w:tcPr>
            <w:tcW w:w="4889" w:type="dxa"/>
            <w:vAlign w:val="center"/>
          </w:tcPr>
          <w:p w14:paraId="6C5EC9DC"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Fecha</w:t>
            </w:r>
            <w:proofErr w:type="spellEnd"/>
          </w:p>
        </w:tc>
        <w:tc>
          <w:tcPr>
            <w:tcW w:w="4889" w:type="dxa"/>
            <w:vAlign w:val="center"/>
          </w:tcPr>
          <w:p w14:paraId="0B72F5EF" w14:textId="77777777" w:rsidR="00BF321E" w:rsidRPr="00754F50" w:rsidRDefault="00000000">
            <w:pPr>
              <w:pStyle w:val="TableSmall"/>
              <w:spacing w:before="40" w:after="40"/>
              <w:rPr>
                <w:rFonts w:ascii="Arial" w:hAnsi="Arial" w:cs="Arial"/>
              </w:rPr>
            </w:pPr>
            <w:r w:rsidRPr="00754F50">
              <w:rPr>
                <w:rFonts w:ascii="Arial" w:hAnsi="Arial" w:cs="Arial"/>
              </w:rPr>
              <w:t>27 de octubre de 2026</w:t>
            </w:r>
          </w:p>
        </w:tc>
      </w:tr>
      <w:tr w:rsidR="00BF321E" w:rsidRPr="00AB5259" w14:paraId="78086299" w14:textId="77777777">
        <w:trPr>
          <w:cantSplit/>
          <w:jc w:val="center"/>
        </w:trPr>
        <w:tc>
          <w:tcPr>
            <w:tcW w:w="4889" w:type="dxa"/>
            <w:vAlign w:val="center"/>
          </w:tcPr>
          <w:p w14:paraId="5879155D" w14:textId="77777777" w:rsidR="00BF321E" w:rsidRPr="00754F50" w:rsidRDefault="00000000">
            <w:pPr>
              <w:pStyle w:val="TableSmall"/>
              <w:spacing w:before="40" w:after="40"/>
              <w:rPr>
                <w:rFonts w:ascii="Arial" w:hAnsi="Arial" w:cs="Arial"/>
              </w:rPr>
            </w:pPr>
            <w:r w:rsidRPr="00754F50">
              <w:rPr>
                <w:rFonts w:ascii="Arial" w:hAnsi="Arial" w:cs="Arial"/>
              </w:rPr>
              <w:t>Entrega</w:t>
            </w:r>
          </w:p>
        </w:tc>
        <w:tc>
          <w:tcPr>
            <w:tcW w:w="4889" w:type="dxa"/>
            <w:vAlign w:val="center"/>
          </w:tcPr>
          <w:p w14:paraId="383583A7"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Informe de análisis, diseño y elección de alternativa; implementación posterior</w:t>
            </w:r>
          </w:p>
        </w:tc>
      </w:tr>
    </w:tbl>
    <w:p w14:paraId="74BB8BFA" w14:textId="77777777" w:rsidR="00BF321E" w:rsidRPr="00754F50" w:rsidRDefault="00BF321E">
      <w:pPr>
        <w:spacing w:after="20"/>
        <w:rPr>
          <w:rFonts w:ascii="Arial" w:hAnsi="Arial" w:cs="Arial"/>
          <w:color w:val="auto"/>
          <w:lang w:val="es-ES"/>
        </w:rPr>
      </w:pPr>
    </w:p>
    <w:p w14:paraId="59F5F486" w14:textId="77777777" w:rsidR="00BF321E" w:rsidRPr="00754F50" w:rsidRDefault="00000000">
      <w:pPr>
        <w:rPr>
          <w:rFonts w:ascii="Arial" w:hAnsi="Arial" w:cs="Arial"/>
          <w:color w:val="auto"/>
          <w:lang w:val="es-ES"/>
        </w:rPr>
      </w:pPr>
      <w:r w:rsidRPr="00754F50">
        <w:rPr>
          <w:rFonts w:ascii="Arial" w:hAnsi="Arial" w:cs="Arial"/>
          <w:b/>
          <w:color w:val="auto"/>
          <w:lang w:val="es-ES"/>
        </w:rPr>
        <w:t>Resumen ejecutivo</w:t>
      </w:r>
    </w:p>
    <w:p w14:paraId="4BB29883" w14:textId="77777777" w:rsidR="00BF321E" w:rsidRPr="00754F50" w:rsidRDefault="00000000">
      <w:pPr>
        <w:rPr>
          <w:rFonts w:ascii="Arial" w:hAnsi="Arial" w:cs="Arial"/>
          <w:color w:val="auto"/>
          <w:lang w:val="es-ES"/>
        </w:rPr>
      </w:pPr>
      <w:r w:rsidRPr="00754F50">
        <w:rPr>
          <w:rFonts w:ascii="Arial" w:hAnsi="Arial" w:cs="Arial"/>
          <w:color w:val="auto"/>
          <w:lang w:val="es-ES"/>
        </w:rPr>
        <w:t>Se diseña una aplicación de escritorio que acompaña el caso de cada perro desde su ingreso al refugio hasta el seguimiento posterior a la adopción. El núcleo algorítmico calcula una compatibilidad orientativa, clasifica candidatos y permite sugerir el siguiente caso mediante estructuras de datos de Java. El sistema propuesto integra seis módulos, un modelo UML preliminar con once clases de dominio y tres servicios, dos alternativas computacionales y una planificación de implementación. El puntaje es un apoyo a decisiones documentadas de personal competente, no una decisión automática de bienestar animal.</w:t>
      </w:r>
    </w:p>
    <w:p w14:paraId="1D91BFA5" w14:textId="77777777" w:rsidR="00BF321E" w:rsidRPr="00754F50" w:rsidRDefault="00000000">
      <w:pPr>
        <w:rPr>
          <w:rFonts w:ascii="Arial" w:hAnsi="Arial" w:cs="Arial"/>
          <w:color w:val="auto"/>
          <w:lang w:val="es-ES"/>
        </w:rPr>
      </w:pPr>
      <w:r w:rsidRPr="00754F50">
        <w:rPr>
          <w:rFonts w:ascii="Arial" w:hAnsi="Arial" w:cs="Arial"/>
          <w:i/>
          <w:color w:val="auto"/>
          <w:sz w:val="17"/>
          <w:lang w:val="es-ES"/>
        </w:rPr>
        <w:t>La primera hoja de este archivo se dejó completamente en blanco para insertar la portada institucional.</w:t>
      </w:r>
    </w:p>
    <w:p w14:paraId="7B71DF8D" w14:textId="77777777" w:rsidR="00BF321E" w:rsidRPr="00754F50" w:rsidRDefault="00000000">
      <w:pPr>
        <w:pStyle w:val="Ttulo1"/>
        <w:rPr>
          <w:rFonts w:ascii="Arial" w:hAnsi="Arial" w:cs="Arial"/>
          <w:color w:val="auto"/>
          <w:lang w:val="es-ES"/>
        </w:rPr>
      </w:pPr>
      <w:r w:rsidRPr="00754F50">
        <w:rPr>
          <w:rFonts w:ascii="Arial" w:hAnsi="Arial" w:cs="Arial"/>
          <w:color w:val="auto"/>
          <w:lang w:val="es-ES"/>
        </w:rPr>
        <w:t>1. Formulación del problema</w:t>
      </w:r>
    </w:p>
    <w:p w14:paraId="5A9A106B"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1.1 Contexto y necesidad</w:t>
      </w:r>
    </w:p>
    <w:p w14:paraId="6374BDCC" w14:textId="77777777" w:rsidR="00BF321E" w:rsidRPr="00754F50" w:rsidRDefault="00000000">
      <w:pPr>
        <w:rPr>
          <w:rFonts w:ascii="Arial" w:hAnsi="Arial" w:cs="Arial"/>
          <w:color w:val="auto"/>
          <w:lang w:val="es-ES"/>
        </w:rPr>
      </w:pPr>
      <w:r w:rsidRPr="00754F50">
        <w:rPr>
          <w:rFonts w:ascii="Arial" w:hAnsi="Arial" w:cs="Arial"/>
          <w:color w:val="auto"/>
          <w:lang w:val="es-ES"/>
        </w:rPr>
        <w:t>Los refugios de perros atienden ingresos, evaluaciones veterinarias, observaciones conductuales, solicitudes de adopción y contactos posteriores a la entrega. En una organización pequeña, estos procesos pueden llevarse en formularios, hojas de cálculo y mensajes aislados. Aunque cada registro parezca suficiente por separado, la información dispersa dificulta reconstruir quién autorizó un cambio, qué características del animal se evaluaron y por qué se eligió a un adoptante. El problema central no consiste solamente en almacenar fichas, sino en tomar decisiones coherentes y trazables con datos que cambian durante el ciclo de vida del caso.</w:t>
      </w:r>
    </w:p>
    <w:p w14:paraId="10A22EA7"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1.2 Sustento y contexto</w:t>
      </w:r>
    </w:p>
    <w:p w14:paraId="38E47397" w14:textId="77777777" w:rsidR="00BF321E" w:rsidRPr="00754F50" w:rsidRDefault="00000000">
      <w:pPr>
        <w:rPr>
          <w:rFonts w:ascii="Arial" w:hAnsi="Arial" w:cs="Arial"/>
          <w:color w:val="auto"/>
          <w:lang w:val="es-ES"/>
        </w:rPr>
      </w:pPr>
      <w:r w:rsidRPr="00754F50">
        <w:rPr>
          <w:rFonts w:ascii="Arial" w:hAnsi="Arial" w:cs="Arial"/>
          <w:color w:val="auto"/>
          <w:lang w:val="es-ES"/>
        </w:rPr>
        <w:t>La necesidad posee relevancia social y operativa. Una nota de Primicias (2024), basada en un estudio municipal, informó una estimación cercana a 97.000 perros callejeros en Quito; es una cifra histórica de ese estudio, no un censo actualizado al momento de esta entrega. En otro contexto, ASPCA (s. f.) informa que en 2025 ingresaron 5,8 millones de perros y gatos a refugios y organizaciones de rescate de Estados Unidos, y que 4,2 millones fueron adoptados. Esas magnitudes no deben trasladarse automáticamente a Ecuador, pero ayudan a explicar la presión sobre el espacio y los recursos de atención. La literatura también señala que las preferencias de elección y el comportamiento observado son variables relevantes al adoptar (Weiss et al., 2012).</w:t>
      </w:r>
    </w:p>
    <w:p w14:paraId="2F33472A"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lastRenderedPageBreak/>
        <w:t>1.3 Causas y consecuencias</w:t>
      </w:r>
    </w:p>
    <w:p w14:paraId="5D3DF1E5"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Entre las causas principales están la ausencia de una ficha única, la actualización de datos sin historial, las decisiones guiadas por impresiones no estandarizadas, la falta de una agenda de controles y las búsquedas manuales de postulaciones. Entre las consecuencias potenciales se encuentran la duplicación de solicitudes, la asignación de perros cuya situación sanitaria o conductual aún requiere revisión, las dificultades para explicar una decisión y los controles </w:t>
      </w:r>
      <w:proofErr w:type="spellStart"/>
      <w:r w:rsidRPr="00754F50">
        <w:rPr>
          <w:rFonts w:ascii="Arial" w:hAnsi="Arial" w:cs="Arial"/>
          <w:color w:val="auto"/>
          <w:lang w:val="es-ES"/>
        </w:rPr>
        <w:t>postadopción</w:t>
      </w:r>
      <w:proofErr w:type="spellEnd"/>
      <w:r w:rsidRPr="00754F50">
        <w:rPr>
          <w:rFonts w:ascii="Arial" w:hAnsi="Arial" w:cs="Arial"/>
          <w:color w:val="auto"/>
          <w:lang w:val="es-ES"/>
        </w:rPr>
        <w:t xml:space="preserve"> olvidados. En un análisis retrospectivo de 23.932 registros de un refugio estadounidense, Powell et al. (2021) identificaron los problemas conductuales y la incompatibilidad con mascotas existentes entre las razones más frecuentes de devolución. Dicho estudio no demuestra que una puntuación automática evite devoluciones; únicamente respalda la importancia de analizar las condiciones de cada caso.</w:t>
      </w:r>
    </w:p>
    <w:p w14:paraId="2C75BDA7"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1.4 Actores y procesos</w:t>
      </w:r>
    </w:p>
    <w:p w14:paraId="3BF972E1" w14:textId="77777777" w:rsidR="00BF321E" w:rsidRPr="00754F50" w:rsidRDefault="00000000">
      <w:pPr>
        <w:rPr>
          <w:rFonts w:ascii="Arial" w:hAnsi="Arial" w:cs="Arial"/>
          <w:color w:val="auto"/>
          <w:lang w:val="es-ES"/>
        </w:rPr>
      </w:pPr>
      <w:r w:rsidRPr="00754F50">
        <w:rPr>
          <w:rFonts w:ascii="Arial" w:hAnsi="Arial" w:cs="Arial"/>
          <w:color w:val="auto"/>
          <w:lang w:val="es-ES"/>
        </w:rPr>
        <w:t>Los actores operativos son el administrador, el veterinario, el especialista en conducta y el evaluador de adopciones. La persona postulante proporciona datos de su hogar y solicita un perro; el perro es el sujeto del proceso, no un usuario del software. El flujo comienza con el ingreso del animal y la certificación de su condición de salud y conducta. Si necesita atención o revisión, no pasa a asignación. Cuando es apto, se reciben solicitudes, se comparan características del hogar con necesidades conocidas del perro, se revisa un ranking y se registra una decisión humana motivada. Después de aprobar una adopción se planifican tres seguimientos en fechas definidas.</w:t>
      </w:r>
    </w:p>
    <w:p w14:paraId="6BB8F8F4"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1.5 Datos y variables</w:t>
      </w:r>
    </w:p>
    <w:p w14:paraId="323392F7" w14:textId="77777777" w:rsidR="00BF321E" w:rsidRPr="00754F50" w:rsidRDefault="00000000">
      <w:pPr>
        <w:rPr>
          <w:rFonts w:ascii="Arial" w:hAnsi="Arial" w:cs="Arial"/>
          <w:color w:val="auto"/>
          <w:lang w:val="es-ES"/>
        </w:rPr>
      </w:pPr>
      <w:r w:rsidRPr="00754F50">
        <w:rPr>
          <w:rFonts w:ascii="Arial" w:hAnsi="Arial" w:cs="Arial"/>
          <w:color w:val="auto"/>
          <w:lang w:val="es-ES"/>
        </w:rPr>
        <w:t>Los principales datos son el código único del perro, nombre, tamaño, energía, salud, conducta y estado; del postulante se registran identificación, vivienda, disponibilidad de tiempo, convivencia con niños u otros animales y experiencia. Cada solicitud tiene identificador, fecha, preferencia y estado. Cada evaluación conserva puntaje, resultado, responsable y motivo. Cada seguimiento incluye fecha programada, resultado y observaciones. Los criterios de compatibilidad son reglas heurísticas del proyecto, propuestas como punto de partida académico y sujetas a revisión con el equipo y responsables del refugio. No son un instrumento clínico validado ni deben utilizarse para discriminar a las personas postulantes.</w:t>
      </w:r>
    </w:p>
    <w:p w14:paraId="7F99DDFA"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1.6 Restricciones y reglas esenciales</w:t>
      </w:r>
    </w:p>
    <w:p w14:paraId="4CE5AE44" w14:textId="77777777" w:rsidR="00BF321E" w:rsidRPr="00754F50" w:rsidRDefault="00000000">
      <w:pPr>
        <w:rPr>
          <w:rFonts w:ascii="Arial" w:hAnsi="Arial" w:cs="Arial"/>
          <w:color w:val="auto"/>
          <w:lang w:val="es-ES"/>
        </w:rPr>
      </w:pPr>
      <w:r w:rsidRPr="00754F50">
        <w:rPr>
          <w:rFonts w:ascii="Arial" w:hAnsi="Arial" w:cs="Arial"/>
          <w:color w:val="auto"/>
          <w:lang w:val="es-ES"/>
        </w:rPr>
        <w:t>No debe existir más de un perro ni más de un postulante con el mismo identificador institucional; los nombres sí pueden repetirse. Solo personal autorizado certificará salud o conducta. Un perro bajo recuperación no será adjudicado hasta recibir un nuevo dictamen. No se puede evaluar una pareja perro-postulante sin solicitud previa y no se admiten evaluaciones duplicadas de la misma solicitud. La aprobación requiere un puntaje orientativo de al menos 80, más revisión favorable del evaluador; el umbral es una decisión configurable del prototipo, no una garantía de éxito. Si el dictamen es rechazo o aplazamiento, se registrará un motivo. Los cambios críticos deberán dejar registro de autor y fecha.</w:t>
      </w:r>
    </w:p>
    <w:p w14:paraId="225B36A7"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1.7 Restricciones técnicas y factores relevantes</w:t>
      </w:r>
    </w:p>
    <w:p w14:paraId="204C773E" w14:textId="77777777" w:rsidR="00BF321E" w:rsidRPr="00754F50" w:rsidRDefault="00000000">
      <w:pPr>
        <w:rPr>
          <w:rFonts w:ascii="Arial" w:hAnsi="Arial" w:cs="Arial"/>
          <w:color w:val="auto"/>
          <w:lang w:val="es-ES"/>
        </w:rPr>
      </w:pPr>
      <w:r w:rsidRPr="00754F50">
        <w:rPr>
          <w:rFonts w:ascii="Arial" w:hAnsi="Arial" w:cs="Arial"/>
          <w:color w:val="auto"/>
          <w:lang w:val="es-ES"/>
        </w:rPr>
        <w:t>La propuesta se limita a Java SE 17 y una interfaz Swing ejecutable localmente. Durante el Progreso 1 se define el diseño, sin afirmar que exista una implementación probada; en el Progreso 2 se contemplan pruebas, persistencia y validación funcional. El equipo está formado por cuatro integrantes y las dependencias entre módulos obligan a planificar interfaces compartidas. El Código Orgánico del Ambiente (2017, art. 139) establece principios de trato adecuado y bienestar animal; el software no reemplaza los protocolos de los especialistas. En términos económicos, el seguimiento ordenado puede ayudar a organizar alimentación, visitas y disponibilidad de cupos, aunque sus beneficios deberán medirse antes de declararlos alcanzados.</w:t>
      </w:r>
    </w:p>
    <w:p w14:paraId="30873F72"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lastRenderedPageBreak/>
        <w:t>1.8 Problema a resolver</w:t>
      </w:r>
    </w:p>
    <w:p w14:paraId="4F99BB8D" w14:textId="77777777" w:rsidR="00BF321E" w:rsidRPr="00754F50" w:rsidRDefault="00000000">
      <w:pPr>
        <w:rPr>
          <w:rFonts w:ascii="Arial" w:hAnsi="Arial" w:cs="Arial"/>
          <w:color w:val="auto"/>
          <w:lang w:val="es-ES"/>
        </w:rPr>
      </w:pPr>
      <w:r w:rsidRPr="00754F50">
        <w:rPr>
          <w:rFonts w:ascii="Arial" w:hAnsi="Arial" w:cs="Arial"/>
          <w:color w:val="auto"/>
          <w:lang w:val="es-ES"/>
        </w:rPr>
        <w:t>Se requiere, por tanto, un mecanismo consistente para integrar la información de perros y postulantes, verificar condiciones mínimas, ordenar candidatos con criterios explicables, asignar un perro sin conflictos y avisar sobre controles pendientes. Sin una solución de este tipo, la entidad depende de revisiones repetitivas y decisiones difíciles de auditar. El proyecto plantea cómo representar estos procesos mediante objetos, estructuras de datos y algoritmos de búsqueda, clasificación, prioridad y consulta temporal, de manera que el sistema pueda crecer sin multiplicar innecesariamente el costo de cada operación.</w:t>
      </w:r>
    </w:p>
    <w:p w14:paraId="57BCE078" w14:textId="77777777" w:rsidR="00BF321E" w:rsidRPr="00754F50" w:rsidRDefault="00000000">
      <w:pPr>
        <w:pStyle w:val="Ttulo2"/>
        <w:rPr>
          <w:rFonts w:ascii="Arial" w:hAnsi="Arial" w:cs="Arial"/>
          <w:color w:val="auto"/>
        </w:rPr>
      </w:pPr>
      <w:r w:rsidRPr="00754F50">
        <w:rPr>
          <w:rFonts w:ascii="Arial" w:hAnsi="Arial" w:cs="Arial"/>
          <w:color w:val="auto"/>
        </w:rPr>
        <w:t xml:space="preserve">1.9 </w:t>
      </w:r>
      <w:proofErr w:type="spellStart"/>
      <w:r w:rsidRPr="00754F50">
        <w:rPr>
          <w:rFonts w:ascii="Arial" w:hAnsi="Arial" w:cs="Arial"/>
          <w:color w:val="auto"/>
        </w:rPr>
        <w:t>Actores</w:t>
      </w:r>
      <w:proofErr w:type="spellEnd"/>
      <w:r w:rsidRPr="00754F50">
        <w:rPr>
          <w:rFonts w:ascii="Arial" w:hAnsi="Arial" w:cs="Arial"/>
          <w:color w:val="auto"/>
        </w:rPr>
        <w:t xml:space="preserve"> y </w:t>
      </w:r>
      <w:proofErr w:type="spellStart"/>
      <w:r w:rsidRPr="00754F50">
        <w:rPr>
          <w:rFonts w:ascii="Arial" w:hAnsi="Arial" w:cs="Arial"/>
          <w:color w:val="auto"/>
        </w:rPr>
        <w:t>restricciones</w:t>
      </w:r>
      <w:proofErr w:type="spellEnd"/>
      <w:r w:rsidRPr="00754F50">
        <w:rPr>
          <w:rFonts w:ascii="Arial" w:hAnsi="Arial" w:cs="Arial"/>
          <w:color w:val="auto"/>
        </w:rPr>
        <w:t xml:space="preserve"> </w:t>
      </w:r>
      <w:proofErr w:type="spellStart"/>
      <w:r w:rsidRPr="00754F50">
        <w:rPr>
          <w:rFonts w:ascii="Arial" w:hAnsi="Arial" w:cs="Arial"/>
          <w:color w:val="auto"/>
        </w:rPr>
        <w:t>operativas</w:t>
      </w:r>
      <w:proofErr w:type="spellEnd"/>
    </w:p>
    <w:tbl>
      <w:tblPr>
        <w:tblStyle w:val="Tablaconcuadrcula"/>
        <w:tblW w:w="0" w:type="auto"/>
        <w:jc w:val="center"/>
        <w:tblLook w:val="04A0" w:firstRow="1" w:lastRow="0" w:firstColumn="1" w:lastColumn="0" w:noHBand="0" w:noVBand="1"/>
      </w:tblPr>
      <w:tblGrid>
        <w:gridCol w:w="3259"/>
        <w:gridCol w:w="3259"/>
        <w:gridCol w:w="3259"/>
      </w:tblGrid>
      <w:tr w:rsidR="00BF321E" w:rsidRPr="00754F50" w14:paraId="3D502688" w14:textId="77777777">
        <w:trPr>
          <w:cantSplit/>
          <w:tblHeader/>
          <w:jc w:val="center"/>
        </w:trPr>
        <w:tc>
          <w:tcPr>
            <w:tcW w:w="3259" w:type="dxa"/>
            <w:shd w:val="clear" w:color="auto" w:fill="DCEAE9"/>
            <w:vAlign w:val="center"/>
          </w:tcPr>
          <w:p w14:paraId="03FC4A0B" w14:textId="77777777" w:rsidR="00BF321E" w:rsidRPr="00754F50" w:rsidRDefault="00000000">
            <w:pPr>
              <w:pStyle w:val="TableSmall"/>
              <w:spacing w:before="40" w:after="40"/>
              <w:rPr>
                <w:rFonts w:ascii="Arial" w:hAnsi="Arial" w:cs="Arial"/>
              </w:rPr>
            </w:pPr>
            <w:r w:rsidRPr="00754F50">
              <w:rPr>
                <w:rFonts w:ascii="Arial" w:hAnsi="Arial" w:cs="Arial"/>
                <w:b/>
              </w:rPr>
              <w:t>Actor</w:t>
            </w:r>
          </w:p>
        </w:tc>
        <w:tc>
          <w:tcPr>
            <w:tcW w:w="3259" w:type="dxa"/>
            <w:shd w:val="clear" w:color="auto" w:fill="DCEAE9"/>
            <w:vAlign w:val="center"/>
          </w:tcPr>
          <w:p w14:paraId="00B13170" w14:textId="77777777" w:rsidR="00BF321E" w:rsidRPr="00754F50" w:rsidRDefault="00000000">
            <w:pPr>
              <w:pStyle w:val="TableSmall"/>
              <w:spacing w:before="40" w:after="40"/>
              <w:rPr>
                <w:rFonts w:ascii="Arial" w:hAnsi="Arial" w:cs="Arial"/>
              </w:rPr>
            </w:pPr>
            <w:r w:rsidRPr="00754F50">
              <w:rPr>
                <w:rFonts w:ascii="Arial" w:hAnsi="Arial" w:cs="Arial"/>
                <w:b/>
              </w:rPr>
              <w:t>Responsabilidad</w:t>
            </w:r>
          </w:p>
        </w:tc>
        <w:tc>
          <w:tcPr>
            <w:tcW w:w="3259" w:type="dxa"/>
            <w:shd w:val="clear" w:color="auto" w:fill="DCEAE9"/>
            <w:vAlign w:val="center"/>
          </w:tcPr>
          <w:p w14:paraId="28C233F6" w14:textId="77777777" w:rsidR="00BF321E" w:rsidRPr="00754F50" w:rsidRDefault="00000000">
            <w:pPr>
              <w:pStyle w:val="TableSmall"/>
              <w:spacing w:before="40" w:after="40"/>
              <w:rPr>
                <w:rFonts w:ascii="Arial" w:hAnsi="Arial" w:cs="Arial"/>
              </w:rPr>
            </w:pPr>
            <w:r w:rsidRPr="00754F50">
              <w:rPr>
                <w:rFonts w:ascii="Arial" w:hAnsi="Arial" w:cs="Arial"/>
                <w:b/>
              </w:rPr>
              <w:t>Acceso principal</w:t>
            </w:r>
          </w:p>
        </w:tc>
      </w:tr>
      <w:tr w:rsidR="00BF321E" w:rsidRPr="00754F50" w14:paraId="2593748C" w14:textId="77777777">
        <w:trPr>
          <w:cantSplit/>
          <w:jc w:val="center"/>
        </w:trPr>
        <w:tc>
          <w:tcPr>
            <w:tcW w:w="3259" w:type="dxa"/>
            <w:vAlign w:val="center"/>
          </w:tcPr>
          <w:p w14:paraId="46E2FD4B" w14:textId="77777777" w:rsidR="00BF321E" w:rsidRPr="00754F50" w:rsidRDefault="00000000">
            <w:pPr>
              <w:pStyle w:val="TableSmall"/>
              <w:spacing w:before="40" w:after="40"/>
              <w:rPr>
                <w:rFonts w:ascii="Arial" w:hAnsi="Arial" w:cs="Arial"/>
              </w:rPr>
            </w:pPr>
            <w:r w:rsidRPr="00754F50">
              <w:rPr>
                <w:rFonts w:ascii="Arial" w:hAnsi="Arial" w:cs="Arial"/>
              </w:rPr>
              <w:t>Administrador</w:t>
            </w:r>
          </w:p>
        </w:tc>
        <w:tc>
          <w:tcPr>
            <w:tcW w:w="3259" w:type="dxa"/>
            <w:vAlign w:val="center"/>
          </w:tcPr>
          <w:p w14:paraId="0D1C0C27" w14:textId="77777777" w:rsidR="00BF321E" w:rsidRPr="00754F50" w:rsidRDefault="00000000">
            <w:pPr>
              <w:pStyle w:val="TableSmall"/>
              <w:spacing w:before="40" w:after="40"/>
              <w:rPr>
                <w:rFonts w:ascii="Arial" w:hAnsi="Arial" w:cs="Arial"/>
              </w:rPr>
            </w:pPr>
            <w:r w:rsidRPr="00754F50">
              <w:rPr>
                <w:rFonts w:ascii="Arial" w:hAnsi="Arial" w:cs="Arial"/>
              </w:rPr>
              <w:t>Gestionar cuentas e indicadores</w:t>
            </w:r>
          </w:p>
        </w:tc>
        <w:tc>
          <w:tcPr>
            <w:tcW w:w="3259" w:type="dxa"/>
            <w:vAlign w:val="center"/>
          </w:tcPr>
          <w:p w14:paraId="080AE8D9" w14:textId="77777777" w:rsidR="00BF321E" w:rsidRPr="00754F50" w:rsidRDefault="00000000">
            <w:pPr>
              <w:pStyle w:val="TableSmall"/>
              <w:spacing w:before="40" w:after="40"/>
              <w:rPr>
                <w:rFonts w:ascii="Arial" w:hAnsi="Arial" w:cs="Arial"/>
              </w:rPr>
            </w:pPr>
            <w:r w:rsidRPr="00754F50">
              <w:rPr>
                <w:rFonts w:ascii="Arial" w:hAnsi="Arial" w:cs="Arial"/>
              </w:rPr>
              <w:t>M1, M6</w:t>
            </w:r>
          </w:p>
        </w:tc>
      </w:tr>
      <w:tr w:rsidR="00BF321E" w:rsidRPr="00754F50" w14:paraId="2F1BC343" w14:textId="77777777">
        <w:trPr>
          <w:cantSplit/>
          <w:jc w:val="center"/>
        </w:trPr>
        <w:tc>
          <w:tcPr>
            <w:tcW w:w="3259" w:type="dxa"/>
            <w:vAlign w:val="center"/>
          </w:tcPr>
          <w:p w14:paraId="24EADCAD" w14:textId="77777777" w:rsidR="00BF321E" w:rsidRPr="00754F50" w:rsidRDefault="00000000">
            <w:pPr>
              <w:pStyle w:val="TableSmall"/>
              <w:spacing w:before="40" w:after="40"/>
              <w:rPr>
                <w:rFonts w:ascii="Arial" w:hAnsi="Arial" w:cs="Arial"/>
              </w:rPr>
            </w:pPr>
            <w:r w:rsidRPr="00754F50">
              <w:rPr>
                <w:rFonts w:ascii="Arial" w:hAnsi="Arial" w:cs="Arial"/>
              </w:rPr>
              <w:t>Veterinario</w:t>
            </w:r>
          </w:p>
        </w:tc>
        <w:tc>
          <w:tcPr>
            <w:tcW w:w="3259" w:type="dxa"/>
            <w:vAlign w:val="center"/>
          </w:tcPr>
          <w:p w14:paraId="6120AD11" w14:textId="77777777" w:rsidR="00BF321E" w:rsidRPr="00754F50" w:rsidRDefault="00000000">
            <w:pPr>
              <w:pStyle w:val="TableSmall"/>
              <w:spacing w:before="40" w:after="40"/>
              <w:rPr>
                <w:rFonts w:ascii="Arial" w:hAnsi="Arial" w:cs="Arial"/>
              </w:rPr>
            </w:pPr>
            <w:r w:rsidRPr="00754F50">
              <w:rPr>
                <w:rFonts w:ascii="Arial" w:hAnsi="Arial" w:cs="Arial"/>
              </w:rPr>
              <w:t>Registrar controles de salud</w:t>
            </w:r>
          </w:p>
        </w:tc>
        <w:tc>
          <w:tcPr>
            <w:tcW w:w="3259" w:type="dxa"/>
            <w:vAlign w:val="center"/>
          </w:tcPr>
          <w:p w14:paraId="3D9C454F" w14:textId="77777777" w:rsidR="00BF321E" w:rsidRPr="00754F50" w:rsidRDefault="00000000">
            <w:pPr>
              <w:pStyle w:val="TableSmall"/>
              <w:spacing w:before="40" w:after="40"/>
              <w:rPr>
                <w:rFonts w:ascii="Arial" w:hAnsi="Arial" w:cs="Arial"/>
              </w:rPr>
            </w:pPr>
            <w:r w:rsidRPr="00754F50">
              <w:rPr>
                <w:rFonts w:ascii="Arial" w:hAnsi="Arial" w:cs="Arial"/>
              </w:rPr>
              <w:t>M2</w:t>
            </w:r>
          </w:p>
        </w:tc>
      </w:tr>
      <w:tr w:rsidR="00BF321E" w:rsidRPr="00754F50" w14:paraId="3F8F2FD9" w14:textId="77777777">
        <w:trPr>
          <w:cantSplit/>
          <w:jc w:val="center"/>
        </w:trPr>
        <w:tc>
          <w:tcPr>
            <w:tcW w:w="3259" w:type="dxa"/>
            <w:vAlign w:val="center"/>
          </w:tcPr>
          <w:p w14:paraId="571EB9D4" w14:textId="77777777" w:rsidR="00BF321E" w:rsidRPr="00754F50" w:rsidRDefault="00000000">
            <w:pPr>
              <w:pStyle w:val="TableSmall"/>
              <w:spacing w:before="40" w:after="40"/>
              <w:rPr>
                <w:rFonts w:ascii="Arial" w:hAnsi="Arial" w:cs="Arial"/>
              </w:rPr>
            </w:pPr>
            <w:r w:rsidRPr="00754F50">
              <w:rPr>
                <w:rFonts w:ascii="Arial" w:hAnsi="Arial" w:cs="Arial"/>
              </w:rPr>
              <w:t>Especialista de conducta</w:t>
            </w:r>
          </w:p>
        </w:tc>
        <w:tc>
          <w:tcPr>
            <w:tcW w:w="3259" w:type="dxa"/>
            <w:vAlign w:val="center"/>
          </w:tcPr>
          <w:p w14:paraId="50CBE7B6" w14:textId="77777777" w:rsidR="00BF321E" w:rsidRPr="00754F50" w:rsidRDefault="00000000">
            <w:pPr>
              <w:pStyle w:val="TableSmall"/>
              <w:spacing w:before="40" w:after="40"/>
              <w:rPr>
                <w:rFonts w:ascii="Arial" w:hAnsi="Arial" w:cs="Arial"/>
              </w:rPr>
            </w:pPr>
            <w:r w:rsidRPr="00754F50">
              <w:rPr>
                <w:rFonts w:ascii="Arial" w:hAnsi="Arial" w:cs="Arial"/>
              </w:rPr>
              <w:t>Validar evaluación conductual</w:t>
            </w:r>
          </w:p>
        </w:tc>
        <w:tc>
          <w:tcPr>
            <w:tcW w:w="3259" w:type="dxa"/>
            <w:vAlign w:val="center"/>
          </w:tcPr>
          <w:p w14:paraId="398507F6" w14:textId="77777777" w:rsidR="00BF321E" w:rsidRPr="00754F50" w:rsidRDefault="00000000">
            <w:pPr>
              <w:pStyle w:val="TableSmall"/>
              <w:spacing w:before="40" w:after="40"/>
              <w:rPr>
                <w:rFonts w:ascii="Arial" w:hAnsi="Arial" w:cs="Arial"/>
              </w:rPr>
            </w:pPr>
            <w:r w:rsidRPr="00754F50">
              <w:rPr>
                <w:rFonts w:ascii="Arial" w:hAnsi="Arial" w:cs="Arial"/>
              </w:rPr>
              <w:t>M2</w:t>
            </w:r>
          </w:p>
        </w:tc>
      </w:tr>
      <w:tr w:rsidR="00BF321E" w:rsidRPr="00754F50" w14:paraId="291E9191" w14:textId="77777777">
        <w:trPr>
          <w:cantSplit/>
          <w:jc w:val="center"/>
        </w:trPr>
        <w:tc>
          <w:tcPr>
            <w:tcW w:w="3259" w:type="dxa"/>
            <w:vAlign w:val="center"/>
          </w:tcPr>
          <w:p w14:paraId="732B7C9C" w14:textId="77777777" w:rsidR="00BF321E" w:rsidRPr="00754F50" w:rsidRDefault="00000000">
            <w:pPr>
              <w:pStyle w:val="TableSmall"/>
              <w:spacing w:before="40" w:after="40"/>
              <w:rPr>
                <w:rFonts w:ascii="Arial" w:hAnsi="Arial" w:cs="Arial"/>
              </w:rPr>
            </w:pPr>
            <w:r w:rsidRPr="00754F50">
              <w:rPr>
                <w:rFonts w:ascii="Arial" w:hAnsi="Arial" w:cs="Arial"/>
              </w:rPr>
              <w:t>Evaluador</w:t>
            </w:r>
          </w:p>
        </w:tc>
        <w:tc>
          <w:tcPr>
            <w:tcW w:w="3259" w:type="dxa"/>
            <w:vAlign w:val="center"/>
          </w:tcPr>
          <w:p w14:paraId="66585246"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Valorar solicitudes, decidir y dar seguimiento</w:t>
            </w:r>
          </w:p>
        </w:tc>
        <w:tc>
          <w:tcPr>
            <w:tcW w:w="3259" w:type="dxa"/>
            <w:vAlign w:val="center"/>
          </w:tcPr>
          <w:p w14:paraId="65592CF5" w14:textId="77777777" w:rsidR="00BF321E" w:rsidRPr="00754F50" w:rsidRDefault="00000000">
            <w:pPr>
              <w:pStyle w:val="TableSmall"/>
              <w:spacing w:before="40" w:after="40"/>
              <w:rPr>
                <w:rFonts w:ascii="Arial" w:hAnsi="Arial" w:cs="Arial"/>
              </w:rPr>
            </w:pPr>
            <w:r w:rsidRPr="00754F50">
              <w:rPr>
                <w:rFonts w:ascii="Arial" w:hAnsi="Arial" w:cs="Arial"/>
              </w:rPr>
              <w:t>M4, M5</w:t>
            </w:r>
          </w:p>
        </w:tc>
      </w:tr>
      <w:tr w:rsidR="00BF321E" w:rsidRPr="00754F50" w14:paraId="65853349" w14:textId="77777777">
        <w:trPr>
          <w:cantSplit/>
          <w:jc w:val="center"/>
        </w:trPr>
        <w:tc>
          <w:tcPr>
            <w:tcW w:w="3259" w:type="dxa"/>
            <w:vAlign w:val="center"/>
          </w:tcPr>
          <w:p w14:paraId="14C323FF" w14:textId="77777777" w:rsidR="00BF321E" w:rsidRPr="00754F50" w:rsidRDefault="00000000">
            <w:pPr>
              <w:pStyle w:val="TableSmall"/>
              <w:spacing w:before="40" w:after="40"/>
              <w:rPr>
                <w:rFonts w:ascii="Arial" w:hAnsi="Arial" w:cs="Arial"/>
              </w:rPr>
            </w:pPr>
            <w:r w:rsidRPr="00754F50">
              <w:rPr>
                <w:rFonts w:ascii="Arial" w:hAnsi="Arial" w:cs="Arial"/>
              </w:rPr>
              <w:t>Postulante</w:t>
            </w:r>
          </w:p>
        </w:tc>
        <w:tc>
          <w:tcPr>
            <w:tcW w:w="3259" w:type="dxa"/>
            <w:vAlign w:val="center"/>
          </w:tcPr>
          <w:p w14:paraId="1D48A995"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Registrar datos y solicitar adopción</w:t>
            </w:r>
          </w:p>
        </w:tc>
        <w:tc>
          <w:tcPr>
            <w:tcW w:w="3259" w:type="dxa"/>
            <w:vAlign w:val="center"/>
          </w:tcPr>
          <w:p w14:paraId="079E7899" w14:textId="77777777" w:rsidR="00BF321E" w:rsidRPr="00754F50" w:rsidRDefault="00000000">
            <w:pPr>
              <w:pStyle w:val="TableSmall"/>
              <w:spacing w:before="40" w:after="40"/>
              <w:rPr>
                <w:rFonts w:ascii="Arial" w:hAnsi="Arial" w:cs="Arial"/>
              </w:rPr>
            </w:pPr>
            <w:r w:rsidRPr="00754F50">
              <w:rPr>
                <w:rFonts w:ascii="Arial" w:hAnsi="Arial" w:cs="Arial"/>
              </w:rPr>
              <w:t>M3</w:t>
            </w:r>
          </w:p>
        </w:tc>
      </w:tr>
    </w:tbl>
    <w:p w14:paraId="420D7014" w14:textId="77777777" w:rsidR="00BF321E" w:rsidRPr="00754F50" w:rsidRDefault="00BF321E">
      <w:pPr>
        <w:spacing w:after="20"/>
        <w:rPr>
          <w:rFonts w:ascii="Arial" w:hAnsi="Arial" w:cs="Arial"/>
          <w:color w:val="auto"/>
        </w:rPr>
      </w:pPr>
    </w:p>
    <w:tbl>
      <w:tblPr>
        <w:tblStyle w:val="Tablaconcuadrcula"/>
        <w:tblW w:w="0" w:type="auto"/>
        <w:jc w:val="center"/>
        <w:tblLook w:val="04A0" w:firstRow="1" w:lastRow="0" w:firstColumn="1" w:lastColumn="0" w:noHBand="0" w:noVBand="1"/>
      </w:tblPr>
      <w:tblGrid>
        <w:gridCol w:w="4889"/>
        <w:gridCol w:w="4889"/>
      </w:tblGrid>
      <w:tr w:rsidR="00BF321E" w:rsidRPr="00754F50" w14:paraId="2F0C2588" w14:textId="77777777">
        <w:trPr>
          <w:cantSplit/>
          <w:tblHeader/>
          <w:jc w:val="center"/>
        </w:trPr>
        <w:tc>
          <w:tcPr>
            <w:tcW w:w="4889" w:type="dxa"/>
            <w:shd w:val="clear" w:color="auto" w:fill="DCEAE9"/>
            <w:vAlign w:val="center"/>
          </w:tcPr>
          <w:p w14:paraId="18919313" w14:textId="77777777" w:rsidR="00BF321E" w:rsidRPr="00754F50" w:rsidRDefault="00000000">
            <w:pPr>
              <w:pStyle w:val="TableSmall"/>
              <w:spacing w:before="40" w:after="40"/>
              <w:rPr>
                <w:rFonts w:ascii="Arial" w:hAnsi="Arial" w:cs="Arial"/>
              </w:rPr>
            </w:pPr>
            <w:r w:rsidRPr="00754F50">
              <w:rPr>
                <w:rFonts w:ascii="Arial" w:hAnsi="Arial" w:cs="Arial"/>
                <w:b/>
              </w:rPr>
              <w:t>Dato / condición</w:t>
            </w:r>
          </w:p>
        </w:tc>
        <w:tc>
          <w:tcPr>
            <w:tcW w:w="4889" w:type="dxa"/>
            <w:shd w:val="clear" w:color="auto" w:fill="DCEAE9"/>
            <w:vAlign w:val="center"/>
          </w:tcPr>
          <w:p w14:paraId="23C3F148" w14:textId="77777777" w:rsidR="00BF321E" w:rsidRPr="00754F50" w:rsidRDefault="00000000">
            <w:pPr>
              <w:pStyle w:val="TableSmall"/>
              <w:spacing w:before="40" w:after="40"/>
              <w:rPr>
                <w:rFonts w:ascii="Arial" w:hAnsi="Arial" w:cs="Arial"/>
              </w:rPr>
            </w:pPr>
            <w:r w:rsidRPr="00754F50">
              <w:rPr>
                <w:rFonts w:ascii="Arial" w:hAnsi="Arial" w:cs="Arial"/>
                <w:b/>
              </w:rPr>
              <w:t>Regla de validación</w:t>
            </w:r>
          </w:p>
        </w:tc>
      </w:tr>
      <w:tr w:rsidR="00BF321E" w:rsidRPr="00AB5259" w14:paraId="25427990" w14:textId="77777777">
        <w:trPr>
          <w:cantSplit/>
          <w:jc w:val="center"/>
        </w:trPr>
        <w:tc>
          <w:tcPr>
            <w:tcW w:w="4889" w:type="dxa"/>
            <w:vAlign w:val="center"/>
          </w:tcPr>
          <w:p w14:paraId="0008AC1A" w14:textId="77777777" w:rsidR="00BF321E" w:rsidRPr="00754F50" w:rsidRDefault="00000000">
            <w:pPr>
              <w:pStyle w:val="TableSmall"/>
              <w:spacing w:before="40" w:after="40"/>
              <w:rPr>
                <w:rFonts w:ascii="Arial" w:hAnsi="Arial" w:cs="Arial"/>
              </w:rPr>
            </w:pPr>
            <w:r w:rsidRPr="00754F50">
              <w:rPr>
                <w:rFonts w:ascii="Arial" w:hAnsi="Arial" w:cs="Arial"/>
              </w:rPr>
              <w:t>Perro</w:t>
            </w:r>
          </w:p>
        </w:tc>
        <w:tc>
          <w:tcPr>
            <w:tcW w:w="4889" w:type="dxa"/>
            <w:vAlign w:val="center"/>
          </w:tcPr>
          <w:p w14:paraId="67BEFED1"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Código único; estados: en revisión, apto, en recuperación, adoptado</w:t>
            </w:r>
          </w:p>
        </w:tc>
      </w:tr>
      <w:tr w:rsidR="00BF321E" w:rsidRPr="00AB5259" w14:paraId="2AF6719F" w14:textId="77777777">
        <w:trPr>
          <w:cantSplit/>
          <w:jc w:val="center"/>
        </w:trPr>
        <w:tc>
          <w:tcPr>
            <w:tcW w:w="4889" w:type="dxa"/>
            <w:vAlign w:val="center"/>
          </w:tcPr>
          <w:p w14:paraId="023E3E11"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Solicitud</w:t>
            </w:r>
            <w:proofErr w:type="spellEnd"/>
          </w:p>
        </w:tc>
        <w:tc>
          <w:tcPr>
            <w:tcW w:w="4889" w:type="dxa"/>
            <w:vAlign w:val="center"/>
          </w:tcPr>
          <w:p w14:paraId="28DFC0DC"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Una evaluación por solicitud; perro debe estar apto</w:t>
            </w:r>
          </w:p>
        </w:tc>
      </w:tr>
      <w:tr w:rsidR="00BF321E" w:rsidRPr="00AB5259" w14:paraId="4E2601DB" w14:textId="77777777">
        <w:trPr>
          <w:cantSplit/>
          <w:jc w:val="center"/>
        </w:trPr>
        <w:tc>
          <w:tcPr>
            <w:tcW w:w="4889" w:type="dxa"/>
            <w:vAlign w:val="center"/>
          </w:tcPr>
          <w:p w14:paraId="4B71A5FF"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Evaluación</w:t>
            </w:r>
            <w:proofErr w:type="spellEnd"/>
          </w:p>
        </w:tc>
        <w:tc>
          <w:tcPr>
            <w:tcW w:w="4889" w:type="dxa"/>
            <w:vAlign w:val="center"/>
          </w:tcPr>
          <w:p w14:paraId="61F9FB2E"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Puntaje 0-100; aprobación por responsable y puntaje &gt;= 80</w:t>
            </w:r>
          </w:p>
        </w:tc>
      </w:tr>
      <w:tr w:rsidR="00BF321E" w:rsidRPr="00AB5259" w14:paraId="6380EE4D" w14:textId="77777777">
        <w:trPr>
          <w:cantSplit/>
          <w:jc w:val="center"/>
        </w:trPr>
        <w:tc>
          <w:tcPr>
            <w:tcW w:w="4889" w:type="dxa"/>
            <w:vAlign w:val="center"/>
          </w:tcPr>
          <w:p w14:paraId="232208D9"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Seguimiento</w:t>
            </w:r>
            <w:proofErr w:type="spellEnd"/>
          </w:p>
        </w:tc>
        <w:tc>
          <w:tcPr>
            <w:tcW w:w="4889" w:type="dxa"/>
            <w:vAlign w:val="center"/>
          </w:tcPr>
          <w:p w14:paraId="6BBA41F3"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Tres controles propuestos: +3, +6 y +9 meses</w:t>
            </w:r>
          </w:p>
        </w:tc>
      </w:tr>
      <w:tr w:rsidR="00BF321E" w:rsidRPr="00AB5259" w14:paraId="1E089EC4" w14:textId="77777777">
        <w:trPr>
          <w:cantSplit/>
          <w:jc w:val="center"/>
        </w:trPr>
        <w:tc>
          <w:tcPr>
            <w:tcW w:w="4889" w:type="dxa"/>
            <w:vAlign w:val="center"/>
          </w:tcPr>
          <w:p w14:paraId="6442F6E2"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Seguridad</w:t>
            </w:r>
            <w:proofErr w:type="spellEnd"/>
          </w:p>
        </w:tc>
        <w:tc>
          <w:tcPr>
            <w:tcW w:w="4889" w:type="dxa"/>
            <w:vAlign w:val="center"/>
          </w:tcPr>
          <w:p w14:paraId="7806200E"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Roles y registro de operaciones sensibles; evitar contraseñas de texto plano</w:t>
            </w:r>
          </w:p>
        </w:tc>
      </w:tr>
    </w:tbl>
    <w:p w14:paraId="4BBF8B69" w14:textId="77777777" w:rsidR="00BF321E" w:rsidRPr="00754F50" w:rsidRDefault="00BF321E">
      <w:pPr>
        <w:spacing w:after="20"/>
        <w:rPr>
          <w:rFonts w:ascii="Arial" w:hAnsi="Arial" w:cs="Arial"/>
          <w:color w:val="auto"/>
          <w:lang w:val="es-ES"/>
        </w:rPr>
      </w:pPr>
    </w:p>
    <w:p w14:paraId="0E541C8E"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1.10 Reglas de puntuación propuestas (base 50)</w:t>
      </w:r>
    </w:p>
    <w:tbl>
      <w:tblPr>
        <w:tblStyle w:val="Tablaconcuadrcula"/>
        <w:tblW w:w="0" w:type="auto"/>
        <w:jc w:val="center"/>
        <w:tblLook w:val="04A0" w:firstRow="1" w:lastRow="0" w:firstColumn="1" w:lastColumn="0" w:noHBand="0" w:noVBand="1"/>
      </w:tblPr>
      <w:tblGrid>
        <w:gridCol w:w="3259"/>
        <w:gridCol w:w="3259"/>
        <w:gridCol w:w="3259"/>
      </w:tblGrid>
      <w:tr w:rsidR="00BF321E" w:rsidRPr="00754F50" w14:paraId="025FCCB4" w14:textId="77777777">
        <w:trPr>
          <w:cantSplit/>
          <w:tblHeader/>
          <w:jc w:val="center"/>
        </w:trPr>
        <w:tc>
          <w:tcPr>
            <w:tcW w:w="3259" w:type="dxa"/>
            <w:shd w:val="clear" w:color="auto" w:fill="DCEAE9"/>
            <w:vAlign w:val="center"/>
          </w:tcPr>
          <w:p w14:paraId="4BD82C28" w14:textId="77777777" w:rsidR="00BF321E" w:rsidRPr="00754F50" w:rsidRDefault="00000000">
            <w:pPr>
              <w:pStyle w:val="TableSmall"/>
              <w:spacing w:before="40" w:after="40"/>
              <w:rPr>
                <w:rFonts w:ascii="Arial" w:hAnsi="Arial" w:cs="Arial"/>
              </w:rPr>
            </w:pPr>
            <w:r w:rsidRPr="00754F50">
              <w:rPr>
                <w:rFonts w:ascii="Arial" w:hAnsi="Arial" w:cs="Arial"/>
                <w:b/>
              </w:rPr>
              <w:t>Factor</w:t>
            </w:r>
          </w:p>
        </w:tc>
        <w:tc>
          <w:tcPr>
            <w:tcW w:w="3259" w:type="dxa"/>
            <w:shd w:val="clear" w:color="auto" w:fill="DCEAE9"/>
            <w:vAlign w:val="center"/>
          </w:tcPr>
          <w:p w14:paraId="3F22D9B1" w14:textId="77777777" w:rsidR="00BF321E" w:rsidRPr="00754F50" w:rsidRDefault="00000000">
            <w:pPr>
              <w:pStyle w:val="TableSmall"/>
              <w:spacing w:before="40" w:after="40"/>
              <w:rPr>
                <w:rFonts w:ascii="Arial" w:hAnsi="Arial" w:cs="Arial"/>
              </w:rPr>
            </w:pPr>
            <w:r w:rsidRPr="00754F50">
              <w:rPr>
                <w:rFonts w:ascii="Arial" w:hAnsi="Arial" w:cs="Arial"/>
                <w:b/>
              </w:rPr>
              <w:t>Ajuste ilustrativo original</w:t>
            </w:r>
          </w:p>
        </w:tc>
        <w:tc>
          <w:tcPr>
            <w:tcW w:w="3259" w:type="dxa"/>
            <w:shd w:val="clear" w:color="auto" w:fill="DCEAE9"/>
            <w:vAlign w:val="center"/>
          </w:tcPr>
          <w:p w14:paraId="37062901" w14:textId="77777777" w:rsidR="00BF321E" w:rsidRPr="00754F50" w:rsidRDefault="00000000">
            <w:pPr>
              <w:pStyle w:val="TableSmall"/>
              <w:spacing w:before="40" w:after="40"/>
              <w:rPr>
                <w:rFonts w:ascii="Arial" w:hAnsi="Arial" w:cs="Arial"/>
              </w:rPr>
            </w:pPr>
            <w:r w:rsidRPr="00754F50">
              <w:rPr>
                <w:rFonts w:ascii="Arial" w:hAnsi="Arial" w:cs="Arial"/>
                <w:b/>
              </w:rPr>
              <w:t>Validación previa</w:t>
            </w:r>
          </w:p>
        </w:tc>
      </w:tr>
      <w:tr w:rsidR="00BF321E" w:rsidRPr="00AB5259" w14:paraId="5255B8C9" w14:textId="77777777">
        <w:trPr>
          <w:cantSplit/>
          <w:jc w:val="center"/>
        </w:trPr>
        <w:tc>
          <w:tcPr>
            <w:tcW w:w="3259" w:type="dxa"/>
            <w:vAlign w:val="center"/>
          </w:tcPr>
          <w:p w14:paraId="303CD7DA" w14:textId="77777777" w:rsidR="00BF321E" w:rsidRPr="00754F50" w:rsidRDefault="00000000">
            <w:pPr>
              <w:pStyle w:val="TableSmall"/>
              <w:spacing w:before="40" w:after="40"/>
              <w:rPr>
                <w:rFonts w:ascii="Arial" w:hAnsi="Arial" w:cs="Arial"/>
              </w:rPr>
            </w:pPr>
            <w:r w:rsidRPr="00754F50">
              <w:rPr>
                <w:rFonts w:ascii="Arial" w:hAnsi="Arial" w:cs="Arial"/>
              </w:rPr>
              <w:t>Salud</w:t>
            </w:r>
          </w:p>
        </w:tc>
        <w:tc>
          <w:tcPr>
            <w:tcW w:w="3259" w:type="dxa"/>
            <w:vAlign w:val="center"/>
          </w:tcPr>
          <w:p w14:paraId="2931A476" w14:textId="77777777" w:rsidR="00BF321E" w:rsidRPr="00754F50" w:rsidRDefault="00000000">
            <w:pPr>
              <w:pStyle w:val="TableSmall"/>
              <w:spacing w:before="40" w:after="40"/>
              <w:rPr>
                <w:rFonts w:ascii="Arial" w:hAnsi="Arial" w:cs="Arial"/>
              </w:rPr>
            </w:pPr>
            <w:r w:rsidRPr="00754F50">
              <w:rPr>
                <w:rFonts w:ascii="Arial" w:hAnsi="Arial" w:cs="Arial"/>
              </w:rPr>
              <w:t>Buena +10; regular 0; delicada -15</w:t>
            </w:r>
          </w:p>
        </w:tc>
        <w:tc>
          <w:tcPr>
            <w:tcW w:w="3259" w:type="dxa"/>
            <w:vAlign w:val="center"/>
          </w:tcPr>
          <w:p w14:paraId="707EFA50"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Regular o delicada: revisión clínica; no asignar mientras tanto</w:t>
            </w:r>
          </w:p>
        </w:tc>
      </w:tr>
      <w:tr w:rsidR="00BF321E" w:rsidRPr="00AB5259" w14:paraId="0816CEB9" w14:textId="77777777">
        <w:trPr>
          <w:cantSplit/>
          <w:jc w:val="center"/>
        </w:trPr>
        <w:tc>
          <w:tcPr>
            <w:tcW w:w="3259" w:type="dxa"/>
            <w:vAlign w:val="center"/>
          </w:tcPr>
          <w:p w14:paraId="3D9EDC40"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Conducta</w:t>
            </w:r>
            <w:proofErr w:type="spellEnd"/>
          </w:p>
        </w:tc>
        <w:tc>
          <w:tcPr>
            <w:tcW w:w="3259" w:type="dxa"/>
            <w:vAlign w:val="center"/>
          </w:tcPr>
          <w:p w14:paraId="127445F0" w14:textId="77777777" w:rsidR="00BF321E" w:rsidRPr="00754F50" w:rsidRDefault="00000000">
            <w:pPr>
              <w:pStyle w:val="TableSmall"/>
              <w:spacing w:before="40" w:after="40"/>
              <w:rPr>
                <w:rFonts w:ascii="Arial" w:hAnsi="Arial" w:cs="Arial"/>
              </w:rPr>
            </w:pPr>
            <w:r w:rsidRPr="00754F50">
              <w:rPr>
                <w:rFonts w:ascii="Arial" w:hAnsi="Arial" w:cs="Arial"/>
              </w:rPr>
              <w:t>Tranquila +15; nerviosa -5; agresiva -20</w:t>
            </w:r>
          </w:p>
        </w:tc>
        <w:tc>
          <w:tcPr>
            <w:tcW w:w="3259" w:type="dxa"/>
            <w:vAlign w:val="center"/>
          </w:tcPr>
          <w:p w14:paraId="11ABD4FE"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Nerviosa o agresiva: evaluación especializada</w:t>
            </w:r>
          </w:p>
        </w:tc>
      </w:tr>
      <w:tr w:rsidR="00BF321E" w:rsidRPr="00AB5259" w14:paraId="25BF9F82" w14:textId="77777777">
        <w:trPr>
          <w:cantSplit/>
          <w:jc w:val="center"/>
        </w:trPr>
        <w:tc>
          <w:tcPr>
            <w:tcW w:w="3259" w:type="dxa"/>
            <w:vAlign w:val="center"/>
          </w:tcPr>
          <w:p w14:paraId="6E053664" w14:textId="77777777" w:rsidR="00BF321E" w:rsidRPr="00754F50" w:rsidRDefault="00000000">
            <w:pPr>
              <w:pStyle w:val="TableSmall"/>
              <w:spacing w:before="40" w:after="40"/>
              <w:rPr>
                <w:rFonts w:ascii="Arial" w:hAnsi="Arial" w:cs="Arial"/>
              </w:rPr>
            </w:pPr>
            <w:r w:rsidRPr="00754F50">
              <w:rPr>
                <w:rFonts w:ascii="Arial" w:hAnsi="Arial" w:cs="Arial"/>
              </w:rPr>
              <w:t xml:space="preserve">Energía / </w:t>
            </w:r>
            <w:proofErr w:type="spellStart"/>
            <w:r w:rsidRPr="00754F50">
              <w:rPr>
                <w:rFonts w:ascii="Arial" w:hAnsi="Arial" w:cs="Arial"/>
              </w:rPr>
              <w:t>tiempo</w:t>
            </w:r>
            <w:proofErr w:type="spellEnd"/>
          </w:p>
        </w:tc>
        <w:tc>
          <w:tcPr>
            <w:tcW w:w="3259" w:type="dxa"/>
            <w:vAlign w:val="center"/>
          </w:tcPr>
          <w:p w14:paraId="59049A74"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Alta + tiempo bajo -20; alta + alto +15; otros +5</w:t>
            </w:r>
          </w:p>
        </w:tc>
        <w:tc>
          <w:tcPr>
            <w:tcW w:w="3259" w:type="dxa"/>
            <w:vAlign w:val="center"/>
          </w:tcPr>
          <w:p w14:paraId="20A6455C"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Revisar actividad necesaria por caso</w:t>
            </w:r>
          </w:p>
        </w:tc>
      </w:tr>
      <w:tr w:rsidR="00BF321E" w:rsidRPr="00AB5259" w14:paraId="59346542" w14:textId="77777777">
        <w:trPr>
          <w:cantSplit/>
          <w:jc w:val="center"/>
        </w:trPr>
        <w:tc>
          <w:tcPr>
            <w:tcW w:w="3259" w:type="dxa"/>
            <w:vAlign w:val="center"/>
          </w:tcPr>
          <w:p w14:paraId="435703D6"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Tamaño</w:t>
            </w:r>
            <w:proofErr w:type="spellEnd"/>
            <w:r w:rsidRPr="00754F50">
              <w:rPr>
                <w:rFonts w:ascii="Arial" w:hAnsi="Arial" w:cs="Arial"/>
              </w:rPr>
              <w:t xml:space="preserve"> / </w:t>
            </w:r>
            <w:proofErr w:type="spellStart"/>
            <w:r w:rsidRPr="00754F50">
              <w:rPr>
                <w:rFonts w:ascii="Arial" w:hAnsi="Arial" w:cs="Arial"/>
              </w:rPr>
              <w:t>vivienda</w:t>
            </w:r>
            <w:proofErr w:type="spellEnd"/>
          </w:p>
        </w:tc>
        <w:tc>
          <w:tcPr>
            <w:tcW w:w="3259" w:type="dxa"/>
            <w:vAlign w:val="center"/>
          </w:tcPr>
          <w:p w14:paraId="7C3AF8C3" w14:textId="77777777" w:rsidR="00BF321E" w:rsidRPr="00754F50" w:rsidRDefault="00000000">
            <w:pPr>
              <w:pStyle w:val="TableSmall"/>
              <w:spacing w:before="40" w:after="40"/>
              <w:rPr>
                <w:rFonts w:ascii="Arial" w:hAnsi="Arial" w:cs="Arial"/>
              </w:rPr>
            </w:pPr>
            <w:r w:rsidRPr="00754F50">
              <w:rPr>
                <w:rFonts w:ascii="Arial" w:hAnsi="Arial" w:cs="Arial"/>
              </w:rPr>
              <w:t>Grande + departamento -15; otros +10</w:t>
            </w:r>
          </w:p>
        </w:tc>
        <w:tc>
          <w:tcPr>
            <w:tcW w:w="3259" w:type="dxa"/>
            <w:vAlign w:val="center"/>
          </w:tcPr>
          <w:p w14:paraId="7D6650BD"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No aplicar como exclusión automática</w:t>
            </w:r>
          </w:p>
        </w:tc>
      </w:tr>
      <w:tr w:rsidR="00BF321E" w:rsidRPr="00AB5259" w14:paraId="61672C22" w14:textId="77777777">
        <w:trPr>
          <w:cantSplit/>
          <w:jc w:val="center"/>
        </w:trPr>
        <w:tc>
          <w:tcPr>
            <w:tcW w:w="3259" w:type="dxa"/>
            <w:vAlign w:val="center"/>
          </w:tcPr>
          <w:p w14:paraId="4A1D85E5" w14:textId="77777777" w:rsidR="00BF321E" w:rsidRPr="00754F50" w:rsidRDefault="00000000">
            <w:pPr>
              <w:pStyle w:val="TableSmall"/>
              <w:spacing w:before="40" w:after="40"/>
              <w:rPr>
                <w:rFonts w:ascii="Arial" w:hAnsi="Arial" w:cs="Arial"/>
              </w:rPr>
            </w:pPr>
            <w:r w:rsidRPr="00754F50">
              <w:rPr>
                <w:rFonts w:ascii="Arial" w:hAnsi="Arial" w:cs="Arial"/>
              </w:rPr>
              <w:t xml:space="preserve">Convivencia con </w:t>
            </w:r>
            <w:proofErr w:type="spellStart"/>
            <w:r w:rsidRPr="00754F50">
              <w:rPr>
                <w:rFonts w:ascii="Arial" w:hAnsi="Arial" w:cs="Arial"/>
              </w:rPr>
              <w:t>niños</w:t>
            </w:r>
            <w:proofErr w:type="spellEnd"/>
          </w:p>
        </w:tc>
        <w:tc>
          <w:tcPr>
            <w:tcW w:w="3259" w:type="dxa"/>
            <w:vAlign w:val="center"/>
          </w:tcPr>
          <w:p w14:paraId="69A671C3" w14:textId="77777777" w:rsidR="00BF321E" w:rsidRPr="00754F50" w:rsidRDefault="00000000">
            <w:pPr>
              <w:pStyle w:val="TableSmall"/>
              <w:spacing w:before="40" w:after="40"/>
              <w:rPr>
                <w:rFonts w:ascii="Arial" w:hAnsi="Arial" w:cs="Arial"/>
              </w:rPr>
            </w:pPr>
            <w:r w:rsidRPr="00754F50">
              <w:rPr>
                <w:rFonts w:ascii="Arial" w:hAnsi="Arial" w:cs="Arial"/>
              </w:rPr>
              <w:t>Compatible +10; incompatible -20</w:t>
            </w:r>
          </w:p>
        </w:tc>
        <w:tc>
          <w:tcPr>
            <w:tcW w:w="3259" w:type="dxa"/>
            <w:vAlign w:val="center"/>
          </w:tcPr>
          <w:p w14:paraId="3167424C"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Solo cuando haya niños en el hogar</w:t>
            </w:r>
          </w:p>
        </w:tc>
      </w:tr>
      <w:tr w:rsidR="00BF321E" w:rsidRPr="00AB5259" w14:paraId="33E8CFDE" w14:textId="77777777">
        <w:trPr>
          <w:cantSplit/>
          <w:jc w:val="center"/>
        </w:trPr>
        <w:tc>
          <w:tcPr>
            <w:tcW w:w="3259" w:type="dxa"/>
            <w:vAlign w:val="center"/>
          </w:tcPr>
          <w:p w14:paraId="4E14FBFA" w14:textId="77777777" w:rsidR="00BF321E" w:rsidRPr="00754F50" w:rsidRDefault="00000000">
            <w:pPr>
              <w:pStyle w:val="TableSmall"/>
              <w:spacing w:before="40" w:after="40"/>
              <w:rPr>
                <w:rFonts w:ascii="Arial" w:hAnsi="Arial" w:cs="Arial"/>
              </w:rPr>
            </w:pPr>
            <w:r w:rsidRPr="00754F50">
              <w:rPr>
                <w:rFonts w:ascii="Arial" w:hAnsi="Arial" w:cs="Arial"/>
              </w:rPr>
              <w:t xml:space="preserve">Convivencia con </w:t>
            </w:r>
            <w:proofErr w:type="spellStart"/>
            <w:r w:rsidRPr="00754F50">
              <w:rPr>
                <w:rFonts w:ascii="Arial" w:hAnsi="Arial" w:cs="Arial"/>
              </w:rPr>
              <w:t>mascotas</w:t>
            </w:r>
            <w:proofErr w:type="spellEnd"/>
          </w:p>
        </w:tc>
        <w:tc>
          <w:tcPr>
            <w:tcW w:w="3259" w:type="dxa"/>
            <w:vAlign w:val="center"/>
          </w:tcPr>
          <w:p w14:paraId="161387AE" w14:textId="77777777" w:rsidR="00BF321E" w:rsidRPr="00754F50" w:rsidRDefault="00000000">
            <w:pPr>
              <w:pStyle w:val="TableSmall"/>
              <w:spacing w:before="40" w:after="40"/>
              <w:rPr>
                <w:rFonts w:ascii="Arial" w:hAnsi="Arial" w:cs="Arial"/>
              </w:rPr>
            </w:pPr>
            <w:r w:rsidRPr="00754F50">
              <w:rPr>
                <w:rFonts w:ascii="Arial" w:hAnsi="Arial" w:cs="Arial"/>
              </w:rPr>
              <w:t>Compatible +10; incompatible -10</w:t>
            </w:r>
          </w:p>
        </w:tc>
        <w:tc>
          <w:tcPr>
            <w:tcW w:w="3259" w:type="dxa"/>
            <w:vAlign w:val="center"/>
          </w:tcPr>
          <w:p w14:paraId="0648DA3B"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Solo cuando existan otras mascotas</w:t>
            </w:r>
          </w:p>
        </w:tc>
      </w:tr>
      <w:tr w:rsidR="00BF321E" w:rsidRPr="00754F50" w14:paraId="1BED2047" w14:textId="77777777">
        <w:trPr>
          <w:cantSplit/>
          <w:jc w:val="center"/>
        </w:trPr>
        <w:tc>
          <w:tcPr>
            <w:tcW w:w="3259" w:type="dxa"/>
            <w:vAlign w:val="center"/>
          </w:tcPr>
          <w:p w14:paraId="057B479A"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Experiencia</w:t>
            </w:r>
            <w:proofErr w:type="spellEnd"/>
          </w:p>
        </w:tc>
        <w:tc>
          <w:tcPr>
            <w:tcW w:w="3259" w:type="dxa"/>
            <w:vAlign w:val="center"/>
          </w:tcPr>
          <w:p w14:paraId="65768B27"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Alta +10; ninguna ante caso complejo -15</w:t>
            </w:r>
          </w:p>
        </w:tc>
        <w:tc>
          <w:tcPr>
            <w:tcW w:w="3259" w:type="dxa"/>
            <w:vAlign w:val="center"/>
          </w:tcPr>
          <w:p w14:paraId="0FC53774"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Otro</w:t>
            </w:r>
            <w:proofErr w:type="spellEnd"/>
            <w:r w:rsidRPr="00754F50">
              <w:rPr>
                <w:rFonts w:ascii="Arial" w:hAnsi="Arial" w:cs="Arial"/>
              </w:rPr>
              <w:t xml:space="preserve"> </w:t>
            </w:r>
            <w:proofErr w:type="spellStart"/>
            <w:r w:rsidRPr="00754F50">
              <w:rPr>
                <w:rFonts w:ascii="Arial" w:hAnsi="Arial" w:cs="Arial"/>
              </w:rPr>
              <w:t>caso</w:t>
            </w:r>
            <w:proofErr w:type="spellEnd"/>
            <w:r w:rsidRPr="00754F50">
              <w:rPr>
                <w:rFonts w:ascii="Arial" w:hAnsi="Arial" w:cs="Arial"/>
              </w:rPr>
              <w:t xml:space="preserve">: </w:t>
            </w:r>
            <w:proofErr w:type="spellStart"/>
            <w:r w:rsidRPr="00754F50">
              <w:rPr>
                <w:rFonts w:ascii="Arial" w:hAnsi="Arial" w:cs="Arial"/>
              </w:rPr>
              <w:t>ajuste</w:t>
            </w:r>
            <w:proofErr w:type="spellEnd"/>
            <w:r w:rsidRPr="00754F50">
              <w:rPr>
                <w:rFonts w:ascii="Arial" w:hAnsi="Arial" w:cs="Arial"/>
              </w:rPr>
              <w:t xml:space="preserve"> </w:t>
            </w:r>
            <w:proofErr w:type="spellStart"/>
            <w:r w:rsidRPr="00754F50">
              <w:rPr>
                <w:rFonts w:ascii="Arial" w:hAnsi="Arial" w:cs="Arial"/>
              </w:rPr>
              <w:t>neutro</w:t>
            </w:r>
            <w:proofErr w:type="spellEnd"/>
          </w:p>
        </w:tc>
      </w:tr>
    </w:tbl>
    <w:p w14:paraId="72FC140A" w14:textId="77777777" w:rsidR="00BF321E" w:rsidRPr="00754F50" w:rsidRDefault="00BF321E">
      <w:pPr>
        <w:spacing w:after="20"/>
        <w:rPr>
          <w:rFonts w:ascii="Arial" w:hAnsi="Arial" w:cs="Arial"/>
          <w:color w:val="auto"/>
        </w:rPr>
      </w:pPr>
    </w:p>
    <w:p w14:paraId="4B99B214"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Cálculo académico: puntaje = </w:t>
      </w:r>
      <w:proofErr w:type="spellStart"/>
      <w:proofErr w:type="gramStart"/>
      <w:r w:rsidRPr="00754F50">
        <w:rPr>
          <w:rFonts w:ascii="Arial" w:hAnsi="Arial" w:cs="Arial"/>
          <w:color w:val="auto"/>
          <w:lang w:val="es-ES"/>
        </w:rPr>
        <w:t>max</w:t>
      </w:r>
      <w:proofErr w:type="spellEnd"/>
      <w:r w:rsidRPr="00754F50">
        <w:rPr>
          <w:rFonts w:ascii="Arial" w:hAnsi="Arial" w:cs="Arial"/>
          <w:color w:val="auto"/>
          <w:lang w:val="es-ES"/>
        </w:rPr>
        <w:t>(</w:t>
      </w:r>
      <w:proofErr w:type="gramEnd"/>
      <w:r w:rsidRPr="00754F50">
        <w:rPr>
          <w:rFonts w:ascii="Arial" w:hAnsi="Arial" w:cs="Arial"/>
          <w:color w:val="auto"/>
          <w:lang w:val="es-ES"/>
        </w:rPr>
        <w:t xml:space="preserve">0, </w:t>
      </w:r>
      <w:proofErr w:type="gramStart"/>
      <w:r w:rsidRPr="00754F50">
        <w:rPr>
          <w:rFonts w:ascii="Arial" w:hAnsi="Arial" w:cs="Arial"/>
          <w:color w:val="auto"/>
          <w:lang w:val="es-ES"/>
        </w:rPr>
        <w:t>min(</w:t>
      </w:r>
      <w:proofErr w:type="gramEnd"/>
      <w:r w:rsidRPr="00754F50">
        <w:rPr>
          <w:rFonts w:ascii="Arial" w:hAnsi="Arial" w:cs="Arial"/>
          <w:color w:val="auto"/>
          <w:lang w:val="es-ES"/>
        </w:rPr>
        <w:t>100, 50 + suma de los siete ajustes)). La elegibilidad sanitaria y conductual se valida antes del ranking: un perro en recuperación no se asigna, aunque su puntuación potencial fuera alta. Los valores proceden de la propuesta original del equipo, no de una escala clínica validada; deben revisarse y ajustarse antes de cualquier uso real.</w:t>
      </w:r>
    </w:p>
    <w:p w14:paraId="62517936" w14:textId="77777777" w:rsidR="00BF321E" w:rsidRPr="00754F50" w:rsidRDefault="00000000">
      <w:pPr>
        <w:pStyle w:val="Ttulo1"/>
        <w:rPr>
          <w:rFonts w:ascii="Arial" w:hAnsi="Arial" w:cs="Arial"/>
          <w:color w:val="auto"/>
          <w:lang w:val="es-ES"/>
        </w:rPr>
      </w:pPr>
      <w:r w:rsidRPr="00754F50">
        <w:rPr>
          <w:rFonts w:ascii="Arial" w:hAnsi="Arial" w:cs="Arial"/>
          <w:color w:val="auto"/>
          <w:lang w:val="es-ES"/>
        </w:rPr>
        <w:t>2. Alcance y módulos funcionales</w:t>
      </w:r>
    </w:p>
    <w:p w14:paraId="6AA4058D"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Se definen seis módulos funcionales. Cada uno tiene actor, datos, cuatro operaciones o más, reglas, integración y responsable. El cuarto módulo concentra el mayor esfuerzo algorítmico. No forman parte del </w:t>
      </w:r>
      <w:r w:rsidRPr="00754F50">
        <w:rPr>
          <w:rFonts w:ascii="Arial" w:hAnsi="Arial" w:cs="Arial"/>
          <w:color w:val="auto"/>
          <w:lang w:val="es-ES"/>
        </w:rPr>
        <w:lastRenderedPageBreak/>
        <w:t>alcance del Progreso 1 los pagos, un portal público, la interoperabilidad municipal ni una implementación conectada a producción.</w:t>
      </w:r>
    </w:p>
    <w:p w14:paraId="3175D282"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M1. Usuarios y seguridad</w:t>
      </w:r>
    </w:p>
    <w:p w14:paraId="1019885E" w14:textId="77777777" w:rsidR="00BF321E" w:rsidRPr="00754F50" w:rsidRDefault="00000000">
      <w:pPr>
        <w:rPr>
          <w:rFonts w:ascii="Arial" w:hAnsi="Arial" w:cs="Arial"/>
          <w:color w:val="auto"/>
          <w:lang w:val="es-ES"/>
        </w:rPr>
      </w:pPr>
      <w:r w:rsidRPr="00754F50">
        <w:rPr>
          <w:rFonts w:ascii="Arial" w:hAnsi="Arial" w:cs="Arial"/>
          <w:color w:val="auto"/>
          <w:lang w:val="es-ES"/>
        </w:rPr>
        <w:t>Propósito y actor: Usuarios y seguridad; Administrador.</w:t>
      </w:r>
    </w:p>
    <w:p w14:paraId="3E912809" w14:textId="77777777" w:rsidR="00BF321E" w:rsidRPr="00754F50" w:rsidRDefault="00000000">
      <w:pPr>
        <w:rPr>
          <w:rFonts w:ascii="Arial" w:hAnsi="Arial" w:cs="Arial"/>
          <w:color w:val="auto"/>
          <w:lang w:val="es-ES"/>
        </w:rPr>
      </w:pPr>
      <w:r w:rsidRPr="00754F50">
        <w:rPr>
          <w:rFonts w:ascii="Arial" w:hAnsi="Arial" w:cs="Arial"/>
          <w:color w:val="auto"/>
          <w:lang w:val="es-ES"/>
        </w:rPr>
        <w:t>Datos: Usuario, credenciales protegidas, rol, sesión, bitácora.</w:t>
      </w:r>
    </w:p>
    <w:p w14:paraId="61B9A959"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1.  Autenticar mediante búsqueda por identificador de acceso.</w:t>
      </w:r>
    </w:p>
    <w:p w14:paraId="2AA2B17F"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2.  Crear y asignar cuentas a roles autorizados.</w:t>
      </w:r>
    </w:p>
    <w:p w14:paraId="3E8019C5"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3.  Desactivar y reactivar accesos sin borrar el historial.</w:t>
      </w:r>
    </w:p>
    <w:p w14:paraId="53698317"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4.  Consultar y filtrar actividad por usuario y fecha.</w:t>
      </w:r>
    </w:p>
    <w:p w14:paraId="11D6F21C" w14:textId="77777777" w:rsidR="00BF321E" w:rsidRPr="00754F50" w:rsidRDefault="00000000">
      <w:pPr>
        <w:rPr>
          <w:rFonts w:ascii="Arial" w:hAnsi="Arial" w:cs="Arial"/>
          <w:color w:val="auto"/>
          <w:lang w:val="es-ES"/>
        </w:rPr>
      </w:pPr>
      <w:r w:rsidRPr="00754F50">
        <w:rPr>
          <w:rFonts w:ascii="Arial" w:hAnsi="Arial" w:cs="Arial"/>
          <w:color w:val="auto"/>
          <w:lang w:val="es-ES"/>
        </w:rPr>
        <w:t>Reglas: Login único; contraseñas almacenadas solo como hash con sal; permisos por rol; recuperación a través de administrador (no por pregunta secreta).</w:t>
      </w:r>
    </w:p>
    <w:p w14:paraId="7E12CD19"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Integración: Habilita la identidad y los permisos de M2-M6.  </w:t>
      </w:r>
      <w:proofErr w:type="gramStart"/>
      <w:r w:rsidRPr="00754F50">
        <w:rPr>
          <w:rFonts w:ascii="Arial" w:hAnsi="Arial" w:cs="Arial"/>
          <w:color w:val="auto"/>
          <w:lang w:val="es-ES"/>
        </w:rPr>
        <w:t>|  Responsable</w:t>
      </w:r>
      <w:proofErr w:type="gramEnd"/>
      <w:r w:rsidRPr="00754F50">
        <w:rPr>
          <w:rFonts w:ascii="Arial" w:hAnsi="Arial" w:cs="Arial"/>
          <w:color w:val="auto"/>
          <w:lang w:val="es-ES"/>
        </w:rPr>
        <w:t>: Integrante 1</w:t>
      </w:r>
    </w:p>
    <w:p w14:paraId="32532960"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M2. Perros y fichas clínico-conductuales</w:t>
      </w:r>
    </w:p>
    <w:p w14:paraId="3B6713EE" w14:textId="77777777" w:rsidR="00BF321E" w:rsidRPr="00754F50" w:rsidRDefault="00000000">
      <w:pPr>
        <w:rPr>
          <w:rFonts w:ascii="Arial" w:hAnsi="Arial" w:cs="Arial"/>
          <w:color w:val="auto"/>
          <w:lang w:val="es-ES"/>
        </w:rPr>
      </w:pPr>
      <w:r w:rsidRPr="00754F50">
        <w:rPr>
          <w:rFonts w:ascii="Arial" w:hAnsi="Arial" w:cs="Arial"/>
          <w:color w:val="auto"/>
          <w:lang w:val="es-ES"/>
        </w:rPr>
        <w:t>Propósito y actor: Perros y fichas clínico-conductuales; Veterinario y especialista.</w:t>
      </w:r>
    </w:p>
    <w:p w14:paraId="7C7452F2" w14:textId="77777777" w:rsidR="00BF321E" w:rsidRPr="00754F50" w:rsidRDefault="00000000">
      <w:pPr>
        <w:rPr>
          <w:rFonts w:ascii="Arial" w:hAnsi="Arial" w:cs="Arial"/>
          <w:color w:val="auto"/>
          <w:lang w:val="es-ES"/>
        </w:rPr>
      </w:pPr>
      <w:r w:rsidRPr="00754F50">
        <w:rPr>
          <w:rFonts w:ascii="Arial" w:hAnsi="Arial" w:cs="Arial"/>
          <w:color w:val="auto"/>
          <w:lang w:val="es-ES"/>
        </w:rPr>
        <w:t>Datos: Perro, Control, estado, fecha y autor.</w:t>
      </w:r>
    </w:p>
    <w:p w14:paraId="159F04AE"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1.  Registrar perro con código único y estado inicial.</w:t>
      </w:r>
    </w:p>
    <w:p w14:paraId="108336F2"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2.  Agregar controles de salud y conducta con firma del responsable.</w:t>
      </w:r>
    </w:p>
    <w:p w14:paraId="14DF8A14"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3.  Filtrar perros por tamaño, salud, conducta y disponibilidad.</w:t>
      </w:r>
    </w:p>
    <w:p w14:paraId="5EC0E287"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4.  Priorizar casos clínicos y conductuales por severidad.</w:t>
      </w:r>
    </w:p>
    <w:p w14:paraId="28BF36E7" w14:textId="77777777" w:rsidR="00BF321E" w:rsidRPr="00754F50" w:rsidRDefault="00000000">
      <w:pPr>
        <w:rPr>
          <w:rFonts w:ascii="Arial" w:hAnsi="Arial" w:cs="Arial"/>
          <w:color w:val="auto"/>
          <w:lang w:val="es-ES"/>
        </w:rPr>
      </w:pPr>
      <w:r w:rsidRPr="00754F50">
        <w:rPr>
          <w:rFonts w:ascii="Arial" w:hAnsi="Arial" w:cs="Arial"/>
          <w:color w:val="auto"/>
          <w:lang w:val="es-ES"/>
        </w:rPr>
        <w:t>Reglas: El nombre puede repetirse; el código no. Únicamente especialistas autorizados actualizan su ámbito; un perro adoptado no se borra físicamente.</w:t>
      </w:r>
    </w:p>
    <w:p w14:paraId="4AA9F7EF"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Integración: Proporciona perros aptos a M3 y M4; datos agregados para M6.  </w:t>
      </w:r>
      <w:proofErr w:type="gramStart"/>
      <w:r w:rsidRPr="00754F50">
        <w:rPr>
          <w:rFonts w:ascii="Arial" w:hAnsi="Arial" w:cs="Arial"/>
          <w:color w:val="auto"/>
          <w:lang w:val="es-ES"/>
        </w:rPr>
        <w:t>|  Responsable</w:t>
      </w:r>
      <w:proofErr w:type="gramEnd"/>
      <w:r w:rsidRPr="00754F50">
        <w:rPr>
          <w:rFonts w:ascii="Arial" w:hAnsi="Arial" w:cs="Arial"/>
          <w:color w:val="auto"/>
          <w:lang w:val="es-ES"/>
        </w:rPr>
        <w:t>: Integrante 2</w:t>
      </w:r>
    </w:p>
    <w:p w14:paraId="7599789E"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M3. Postulantes y solicitudes</w:t>
      </w:r>
    </w:p>
    <w:p w14:paraId="1BB53BB6" w14:textId="77777777" w:rsidR="00BF321E" w:rsidRPr="00754F50" w:rsidRDefault="00000000">
      <w:pPr>
        <w:rPr>
          <w:rFonts w:ascii="Arial" w:hAnsi="Arial" w:cs="Arial"/>
          <w:color w:val="auto"/>
          <w:lang w:val="es-ES"/>
        </w:rPr>
      </w:pPr>
      <w:r w:rsidRPr="00754F50">
        <w:rPr>
          <w:rFonts w:ascii="Arial" w:hAnsi="Arial" w:cs="Arial"/>
          <w:color w:val="auto"/>
          <w:lang w:val="es-ES"/>
        </w:rPr>
        <w:t>Propósito y actor: Postulantes y solicitudes; Postulante.</w:t>
      </w:r>
    </w:p>
    <w:p w14:paraId="12C087C4" w14:textId="77777777" w:rsidR="00BF321E" w:rsidRPr="00754F50" w:rsidRDefault="00000000">
      <w:pPr>
        <w:rPr>
          <w:rFonts w:ascii="Arial" w:hAnsi="Arial" w:cs="Arial"/>
          <w:color w:val="auto"/>
          <w:lang w:val="es-ES"/>
        </w:rPr>
      </w:pPr>
      <w:r w:rsidRPr="00754F50">
        <w:rPr>
          <w:rFonts w:ascii="Arial" w:hAnsi="Arial" w:cs="Arial"/>
          <w:color w:val="auto"/>
          <w:lang w:val="es-ES"/>
        </w:rPr>
        <w:t>Datos: Postulante, Solicitud, fecha y preferencia.</w:t>
      </w:r>
    </w:p>
    <w:p w14:paraId="7F252B16"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1.  Validar formato y unicidad de cédula o identificador de prueba.</w:t>
      </w:r>
    </w:p>
    <w:p w14:paraId="4FF2F6BC"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2.  Registrar solicitud para un perro apto.</w:t>
      </w:r>
    </w:p>
    <w:p w14:paraId="36F05AFF"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3.  Retirar una solicitud que aún no tenga decisión definitiva.</w:t>
      </w:r>
    </w:p>
    <w:p w14:paraId="3DDFB42A"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4.  Buscar y filtrar solicitudes por perro, cédula, fecha y estado.</w:t>
      </w:r>
    </w:p>
    <w:p w14:paraId="4A0F8CB1" w14:textId="77777777" w:rsidR="00BF321E" w:rsidRPr="00754F50" w:rsidRDefault="00000000">
      <w:pPr>
        <w:rPr>
          <w:rFonts w:ascii="Arial" w:hAnsi="Arial" w:cs="Arial"/>
          <w:color w:val="auto"/>
          <w:lang w:val="es-ES"/>
        </w:rPr>
      </w:pPr>
      <w:r w:rsidRPr="00754F50">
        <w:rPr>
          <w:rFonts w:ascii="Arial" w:hAnsi="Arial" w:cs="Arial"/>
          <w:color w:val="auto"/>
          <w:lang w:val="es-ES"/>
        </w:rPr>
        <w:t>Reglas: No se registra solicitud duplicada activa para la misma pareja; postulante inhabilitado no puede postular.</w:t>
      </w:r>
    </w:p>
    <w:p w14:paraId="51954F8C"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Integración: Depende de M1 y M2; provee solicitudes a M4 y M6.  </w:t>
      </w:r>
      <w:proofErr w:type="gramStart"/>
      <w:r w:rsidRPr="00754F50">
        <w:rPr>
          <w:rFonts w:ascii="Arial" w:hAnsi="Arial" w:cs="Arial"/>
          <w:color w:val="auto"/>
          <w:lang w:val="es-ES"/>
        </w:rPr>
        <w:t>|  Responsable</w:t>
      </w:r>
      <w:proofErr w:type="gramEnd"/>
      <w:r w:rsidRPr="00754F50">
        <w:rPr>
          <w:rFonts w:ascii="Arial" w:hAnsi="Arial" w:cs="Arial"/>
          <w:color w:val="auto"/>
          <w:lang w:val="es-ES"/>
        </w:rPr>
        <w:t>: Integrante 3</w:t>
      </w:r>
    </w:p>
    <w:p w14:paraId="68198141"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M4. Evaluación de compatibilidad y asignación</w:t>
      </w:r>
    </w:p>
    <w:p w14:paraId="35807AD2" w14:textId="77777777" w:rsidR="00BF321E" w:rsidRPr="00754F50" w:rsidRDefault="00000000">
      <w:pPr>
        <w:rPr>
          <w:rFonts w:ascii="Arial" w:hAnsi="Arial" w:cs="Arial"/>
          <w:color w:val="auto"/>
          <w:lang w:val="es-ES"/>
        </w:rPr>
      </w:pPr>
      <w:r w:rsidRPr="00754F50">
        <w:rPr>
          <w:rFonts w:ascii="Arial" w:hAnsi="Arial" w:cs="Arial"/>
          <w:color w:val="auto"/>
          <w:lang w:val="es-ES"/>
        </w:rPr>
        <w:t>Propósito y actor: Evaluación de compatibilidad y asignación; Evaluador.</w:t>
      </w:r>
    </w:p>
    <w:p w14:paraId="1CF4ACD2"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Datos: Solicitud, Perro, Postulante, </w:t>
      </w:r>
      <w:proofErr w:type="spellStart"/>
      <w:r w:rsidRPr="00754F50">
        <w:rPr>
          <w:rFonts w:ascii="Arial" w:hAnsi="Arial" w:cs="Arial"/>
          <w:color w:val="auto"/>
          <w:lang w:val="es-ES"/>
        </w:rPr>
        <w:t>Evaluacion</w:t>
      </w:r>
      <w:proofErr w:type="spellEnd"/>
      <w:r w:rsidRPr="00754F50">
        <w:rPr>
          <w:rFonts w:ascii="Arial" w:hAnsi="Arial" w:cs="Arial"/>
          <w:color w:val="auto"/>
          <w:lang w:val="es-ES"/>
        </w:rPr>
        <w:t>.</w:t>
      </w:r>
    </w:p>
    <w:p w14:paraId="7196C8A8"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1.  Calcular compatibilidad con siete reglas fijas y acotación a 0-100.</w:t>
      </w:r>
    </w:p>
    <w:p w14:paraId="409CC31A"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2.  Ordenar candidatos por puntaje, preferencia, fecha y código.</w:t>
      </w:r>
    </w:p>
    <w:p w14:paraId="58F58FD7"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lastRenderedPageBreak/>
        <w:t>3.  Registrar aprobación, aplazamiento o rechazo con fundamento.</w:t>
      </w:r>
    </w:p>
    <w:p w14:paraId="5F9C0B50"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4.  Obtener el siguiente candidato sin volver a ordenar toda la lista.</w:t>
      </w:r>
    </w:p>
    <w:p w14:paraId="006ADE99" w14:textId="77777777" w:rsidR="00BF321E" w:rsidRPr="00754F50" w:rsidRDefault="00000000">
      <w:pPr>
        <w:rPr>
          <w:rFonts w:ascii="Arial" w:hAnsi="Arial" w:cs="Arial"/>
          <w:color w:val="auto"/>
          <w:lang w:val="es-ES"/>
        </w:rPr>
      </w:pPr>
      <w:r w:rsidRPr="00754F50">
        <w:rPr>
          <w:rFonts w:ascii="Arial" w:hAnsi="Arial" w:cs="Arial"/>
          <w:color w:val="auto"/>
          <w:lang w:val="es-ES"/>
        </w:rPr>
        <w:t>Reglas: Debe existir solicitud activa; perro apto; aprobación solo con revisión humana y puntaje &gt;= 80; la asignación bloquea nuevas aprobaciones del mismo perro.</w:t>
      </w:r>
    </w:p>
    <w:p w14:paraId="1EEA4197"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Integración: Consume M2 y M3; crea casos aprobados para M5; comunica estadísticas a M6.  </w:t>
      </w:r>
      <w:proofErr w:type="gramStart"/>
      <w:r w:rsidRPr="00754F50">
        <w:rPr>
          <w:rFonts w:ascii="Arial" w:hAnsi="Arial" w:cs="Arial"/>
          <w:color w:val="auto"/>
          <w:lang w:val="es-ES"/>
        </w:rPr>
        <w:t>|  Responsable</w:t>
      </w:r>
      <w:proofErr w:type="gramEnd"/>
      <w:r w:rsidRPr="00754F50">
        <w:rPr>
          <w:rFonts w:ascii="Arial" w:hAnsi="Arial" w:cs="Arial"/>
          <w:color w:val="auto"/>
          <w:lang w:val="es-ES"/>
        </w:rPr>
        <w:t>: Integrante 4</w:t>
      </w:r>
    </w:p>
    <w:p w14:paraId="1BE30591"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M5. Seguimiento y alertas</w:t>
      </w:r>
    </w:p>
    <w:p w14:paraId="6F594422" w14:textId="77777777" w:rsidR="00BF321E" w:rsidRPr="00754F50" w:rsidRDefault="00000000">
      <w:pPr>
        <w:rPr>
          <w:rFonts w:ascii="Arial" w:hAnsi="Arial" w:cs="Arial"/>
          <w:color w:val="auto"/>
          <w:lang w:val="es-ES"/>
        </w:rPr>
      </w:pPr>
      <w:r w:rsidRPr="00754F50">
        <w:rPr>
          <w:rFonts w:ascii="Arial" w:hAnsi="Arial" w:cs="Arial"/>
          <w:color w:val="auto"/>
          <w:lang w:val="es-ES"/>
        </w:rPr>
        <w:t>Propósito y actor: Seguimiento y alertas; Evaluador.</w:t>
      </w:r>
    </w:p>
    <w:p w14:paraId="4E97B43D" w14:textId="77777777" w:rsidR="00BF321E" w:rsidRPr="00754F50" w:rsidRDefault="00000000">
      <w:pPr>
        <w:rPr>
          <w:rFonts w:ascii="Arial" w:hAnsi="Arial" w:cs="Arial"/>
          <w:color w:val="auto"/>
          <w:lang w:val="es-ES"/>
        </w:rPr>
      </w:pPr>
      <w:r w:rsidRPr="00754F50">
        <w:rPr>
          <w:rFonts w:ascii="Arial" w:hAnsi="Arial" w:cs="Arial"/>
          <w:color w:val="auto"/>
          <w:lang w:val="es-ES"/>
        </w:rPr>
        <w:t>Datos: Seguimiento, fecha programada, estado, observaciones.</w:t>
      </w:r>
    </w:p>
    <w:p w14:paraId="2CEA6F57"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1.  Programar automáticamente controles a +3, +6 y +9 meses.</w:t>
      </w:r>
    </w:p>
    <w:p w14:paraId="38BE14A7"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2.  Registrar resultado y observación del siguiente control.</w:t>
      </w:r>
    </w:p>
    <w:p w14:paraId="6F2B1F69"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3.  Identificar controles vencidos por fecha de corte.</w:t>
      </w:r>
    </w:p>
    <w:p w14:paraId="6460E9B1"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4.  Consultar agenda y ordenar pendientes por fecha.</w:t>
      </w:r>
    </w:p>
    <w:p w14:paraId="74F21087" w14:textId="77777777" w:rsidR="00BF321E" w:rsidRPr="00754F50" w:rsidRDefault="00000000">
      <w:pPr>
        <w:rPr>
          <w:rFonts w:ascii="Arial" w:hAnsi="Arial" w:cs="Arial"/>
          <w:color w:val="auto"/>
          <w:lang w:val="es-ES"/>
        </w:rPr>
      </w:pPr>
      <w:r w:rsidRPr="00754F50">
        <w:rPr>
          <w:rFonts w:ascii="Arial" w:hAnsi="Arial" w:cs="Arial"/>
          <w:color w:val="auto"/>
          <w:lang w:val="es-ES"/>
        </w:rPr>
        <w:t>Reglas: Solo una adopción aprobada genera seguimientos; un control no se duplica; una incidencia requiere revisión documentada.</w:t>
      </w:r>
    </w:p>
    <w:p w14:paraId="0570F419"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Integración: Recibe adopciones de M4; entrega indicadores a M6.  </w:t>
      </w:r>
      <w:proofErr w:type="gramStart"/>
      <w:r w:rsidRPr="00754F50">
        <w:rPr>
          <w:rFonts w:ascii="Arial" w:hAnsi="Arial" w:cs="Arial"/>
          <w:color w:val="auto"/>
          <w:lang w:val="es-ES"/>
        </w:rPr>
        <w:t>|  Responsable</w:t>
      </w:r>
      <w:proofErr w:type="gramEnd"/>
      <w:r w:rsidRPr="00754F50">
        <w:rPr>
          <w:rFonts w:ascii="Arial" w:hAnsi="Arial" w:cs="Arial"/>
          <w:color w:val="auto"/>
          <w:lang w:val="es-ES"/>
        </w:rPr>
        <w:t>: Integrante 3</w:t>
      </w:r>
    </w:p>
    <w:p w14:paraId="595109AB"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M6. Reportes e indicadores</w:t>
      </w:r>
    </w:p>
    <w:p w14:paraId="14ECD3DE" w14:textId="77777777" w:rsidR="00BF321E" w:rsidRPr="00754F50" w:rsidRDefault="00000000">
      <w:pPr>
        <w:rPr>
          <w:rFonts w:ascii="Arial" w:hAnsi="Arial" w:cs="Arial"/>
          <w:color w:val="auto"/>
          <w:lang w:val="es-ES"/>
        </w:rPr>
      </w:pPr>
      <w:r w:rsidRPr="00754F50">
        <w:rPr>
          <w:rFonts w:ascii="Arial" w:hAnsi="Arial" w:cs="Arial"/>
          <w:color w:val="auto"/>
          <w:lang w:val="es-ES"/>
        </w:rPr>
        <w:t>Propósito y actor: Reportes e indicadores; Administrador.</w:t>
      </w:r>
    </w:p>
    <w:p w14:paraId="5C88B0F5" w14:textId="77777777" w:rsidR="00BF321E" w:rsidRPr="00754F50" w:rsidRDefault="00000000">
      <w:pPr>
        <w:rPr>
          <w:rFonts w:ascii="Arial" w:hAnsi="Arial" w:cs="Arial"/>
          <w:color w:val="auto"/>
          <w:lang w:val="es-ES"/>
        </w:rPr>
      </w:pPr>
      <w:r w:rsidRPr="00754F50">
        <w:rPr>
          <w:rFonts w:ascii="Arial" w:hAnsi="Arial" w:cs="Arial"/>
          <w:color w:val="auto"/>
          <w:lang w:val="es-ES"/>
        </w:rPr>
        <w:t>Datos: Colecciones consultadas, filtros, totales y tasas.</w:t>
      </w:r>
    </w:p>
    <w:p w14:paraId="02F98185"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1.  Resumir perros disponibles, en revisión y adoptados.</w:t>
      </w:r>
    </w:p>
    <w:p w14:paraId="38EA8EFA"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2.  Calcular adopciones sobre solicitudes evaluadas, indicando período.</w:t>
      </w:r>
    </w:p>
    <w:p w14:paraId="197BE77D"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3.  Ordenar perros por antigüedad de ingreso.</w:t>
      </w:r>
    </w:p>
    <w:p w14:paraId="416C68A6" w14:textId="77777777" w:rsidR="00BF321E" w:rsidRPr="00754F50" w:rsidRDefault="00000000">
      <w:pPr>
        <w:spacing w:after="60"/>
        <w:ind w:left="360" w:hanging="288"/>
        <w:rPr>
          <w:rFonts w:ascii="Arial" w:hAnsi="Arial" w:cs="Arial"/>
          <w:color w:val="auto"/>
          <w:lang w:val="es-ES"/>
        </w:rPr>
      </w:pPr>
      <w:r w:rsidRPr="00754F50">
        <w:rPr>
          <w:rFonts w:ascii="Arial" w:hAnsi="Arial" w:cs="Arial"/>
          <w:color w:val="auto"/>
          <w:lang w:val="es-ES"/>
        </w:rPr>
        <w:t>4.  Generar reporte de actividad y alertas por responsable.</w:t>
      </w:r>
    </w:p>
    <w:p w14:paraId="76F771A8" w14:textId="77777777" w:rsidR="00BF321E" w:rsidRPr="00754F50" w:rsidRDefault="00000000">
      <w:pPr>
        <w:rPr>
          <w:rFonts w:ascii="Arial" w:hAnsi="Arial" w:cs="Arial"/>
          <w:color w:val="auto"/>
          <w:lang w:val="es-ES"/>
        </w:rPr>
      </w:pPr>
      <w:r w:rsidRPr="00754F50">
        <w:rPr>
          <w:rFonts w:ascii="Arial" w:hAnsi="Arial" w:cs="Arial"/>
          <w:color w:val="auto"/>
          <w:lang w:val="es-ES"/>
        </w:rPr>
        <w:t>Reglas: Módulo de solo lectura; denominadores y períodos explícitos; no revelar datos personales innecesarios.</w:t>
      </w:r>
    </w:p>
    <w:p w14:paraId="0DD03391"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Integración: Consulta datos depurados de M1-M5.  </w:t>
      </w:r>
      <w:proofErr w:type="gramStart"/>
      <w:r w:rsidRPr="00754F50">
        <w:rPr>
          <w:rFonts w:ascii="Arial" w:hAnsi="Arial" w:cs="Arial"/>
          <w:color w:val="auto"/>
          <w:lang w:val="es-ES"/>
        </w:rPr>
        <w:t>|  Responsable</w:t>
      </w:r>
      <w:proofErr w:type="gramEnd"/>
      <w:r w:rsidRPr="00754F50">
        <w:rPr>
          <w:rFonts w:ascii="Arial" w:hAnsi="Arial" w:cs="Arial"/>
          <w:color w:val="auto"/>
          <w:lang w:val="es-ES"/>
        </w:rPr>
        <w:t>: Integrante 1</w:t>
      </w:r>
    </w:p>
    <w:p w14:paraId="07570D22" w14:textId="77777777" w:rsidR="00BF321E" w:rsidRPr="00754F50" w:rsidRDefault="00000000">
      <w:pPr>
        <w:pStyle w:val="Ttulo1"/>
        <w:rPr>
          <w:rFonts w:ascii="Arial" w:hAnsi="Arial" w:cs="Arial"/>
          <w:color w:val="auto"/>
          <w:lang w:val="es-ES"/>
        </w:rPr>
      </w:pPr>
      <w:r w:rsidRPr="00754F50">
        <w:rPr>
          <w:rFonts w:ascii="Arial" w:hAnsi="Arial" w:cs="Arial"/>
          <w:color w:val="auto"/>
          <w:lang w:val="es-ES"/>
        </w:rPr>
        <w:t>3. Modelo orientado a objetos y UML preliminar</w:t>
      </w:r>
    </w:p>
    <w:p w14:paraId="319F8175"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El diseño comprende once clases de dominio (Usuario, cinco tipos de usuario, Perro, Control, Solicitud, </w:t>
      </w:r>
      <w:proofErr w:type="spellStart"/>
      <w:r w:rsidRPr="00754F50">
        <w:rPr>
          <w:rFonts w:ascii="Arial" w:hAnsi="Arial" w:cs="Arial"/>
          <w:color w:val="auto"/>
          <w:lang w:val="es-ES"/>
        </w:rPr>
        <w:t>Evaluacion</w:t>
      </w:r>
      <w:proofErr w:type="spellEnd"/>
      <w:r w:rsidRPr="00754F50">
        <w:rPr>
          <w:rFonts w:ascii="Arial" w:hAnsi="Arial" w:cs="Arial"/>
          <w:color w:val="auto"/>
          <w:lang w:val="es-ES"/>
        </w:rPr>
        <w:t xml:space="preserve"> y Seguimiento) y tres servicios algorítmicos (</w:t>
      </w:r>
      <w:proofErr w:type="spellStart"/>
      <w:r w:rsidRPr="00754F50">
        <w:rPr>
          <w:rFonts w:ascii="Arial" w:hAnsi="Arial" w:cs="Arial"/>
          <w:color w:val="auto"/>
          <w:lang w:val="es-ES"/>
        </w:rPr>
        <w:t>CalculadoraCompatibilidad</w:t>
      </w:r>
      <w:proofErr w:type="spellEnd"/>
      <w:r w:rsidRPr="00754F50">
        <w:rPr>
          <w:rFonts w:ascii="Arial" w:hAnsi="Arial" w:cs="Arial"/>
          <w:color w:val="auto"/>
          <w:lang w:val="es-ES"/>
        </w:rPr>
        <w:t xml:space="preserve">, </w:t>
      </w:r>
      <w:proofErr w:type="spellStart"/>
      <w:r w:rsidRPr="00754F50">
        <w:rPr>
          <w:rFonts w:ascii="Arial" w:hAnsi="Arial" w:cs="Arial"/>
          <w:color w:val="auto"/>
          <w:lang w:val="es-ES"/>
        </w:rPr>
        <w:t>ColaCandidatos</w:t>
      </w:r>
      <w:proofErr w:type="spellEnd"/>
      <w:r w:rsidRPr="00754F50">
        <w:rPr>
          <w:rFonts w:ascii="Arial" w:hAnsi="Arial" w:cs="Arial"/>
          <w:color w:val="auto"/>
          <w:lang w:val="es-ES"/>
        </w:rPr>
        <w:t xml:space="preserve"> y </w:t>
      </w:r>
      <w:proofErr w:type="spellStart"/>
      <w:r w:rsidRPr="00754F50">
        <w:rPr>
          <w:rFonts w:ascii="Arial" w:hAnsi="Arial" w:cs="Arial"/>
          <w:color w:val="auto"/>
          <w:lang w:val="es-ES"/>
        </w:rPr>
        <w:t>AgendaSeguimientos</w:t>
      </w:r>
      <w:proofErr w:type="spellEnd"/>
      <w:r w:rsidRPr="00754F50">
        <w:rPr>
          <w:rFonts w:ascii="Arial" w:hAnsi="Arial" w:cs="Arial"/>
          <w:color w:val="auto"/>
          <w:lang w:val="es-ES"/>
        </w:rPr>
        <w:t xml:space="preserve">). Se presentan dos vistas </w:t>
      </w:r>
      <w:proofErr w:type="gramStart"/>
      <w:r w:rsidRPr="00754F50">
        <w:rPr>
          <w:rFonts w:ascii="Arial" w:hAnsi="Arial" w:cs="Arial"/>
          <w:color w:val="auto"/>
          <w:lang w:val="es-ES"/>
        </w:rPr>
        <w:t>del mismo</w:t>
      </w:r>
      <w:proofErr w:type="gramEnd"/>
      <w:r w:rsidRPr="00754F50">
        <w:rPr>
          <w:rFonts w:ascii="Arial" w:hAnsi="Arial" w:cs="Arial"/>
          <w:color w:val="auto"/>
          <w:lang w:val="es-ES"/>
        </w:rPr>
        <w:t xml:space="preserve"> UML para mantener la legibilidad, complementadas por las multiplicidades y el catálogo de clases. La herencia modela roles auténticos; las composiciones y asociaciones responden al ciclo de vida de los registros.</w:t>
      </w:r>
    </w:p>
    <w:p w14:paraId="4F363082"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lastRenderedPageBreak/>
        <w:t>3.1 Vista de dominio, servicios y relaciones</w:t>
      </w:r>
    </w:p>
    <w:p w14:paraId="6CEFBE3F" w14:textId="77777777" w:rsidR="00BF321E" w:rsidRPr="00754F50" w:rsidRDefault="00000000">
      <w:pPr>
        <w:jc w:val="center"/>
        <w:rPr>
          <w:rFonts w:ascii="Arial" w:hAnsi="Arial" w:cs="Arial"/>
          <w:color w:val="auto"/>
        </w:rPr>
      </w:pPr>
      <w:r w:rsidRPr="00754F50">
        <w:rPr>
          <w:rFonts w:ascii="Arial" w:hAnsi="Arial" w:cs="Arial"/>
          <w:noProof/>
          <w:color w:val="auto"/>
        </w:rPr>
        <w:drawing>
          <wp:inline distT="0" distB="0" distL="0" distR="0" wp14:anchorId="19BF7D41" wp14:editId="6234D7B1">
            <wp:extent cx="6035040" cy="4607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re.png"/>
                    <pic:cNvPicPr/>
                  </pic:nvPicPr>
                  <pic:blipFill>
                    <a:blip r:embed="rId10"/>
                    <a:stretch>
                      <a:fillRect/>
                    </a:stretch>
                  </pic:blipFill>
                  <pic:spPr>
                    <a:xfrm>
                      <a:off x="0" y="0"/>
                      <a:ext cx="6035040" cy="4607943"/>
                    </a:xfrm>
                    <a:prstGeom prst="rect">
                      <a:avLst/>
                    </a:prstGeom>
                  </pic:spPr>
                </pic:pic>
              </a:graphicData>
            </a:graphic>
          </wp:inline>
        </w:drawing>
      </w:r>
    </w:p>
    <w:p w14:paraId="44625A9E" w14:textId="77777777" w:rsidR="00BF321E" w:rsidRPr="00754F50" w:rsidRDefault="00000000">
      <w:pPr>
        <w:rPr>
          <w:rFonts w:ascii="Arial" w:hAnsi="Arial" w:cs="Arial"/>
          <w:color w:val="auto"/>
          <w:lang w:val="es-ES"/>
        </w:rPr>
      </w:pPr>
      <w:r w:rsidRPr="00754F50">
        <w:rPr>
          <w:rFonts w:ascii="Arial" w:hAnsi="Arial" w:cs="Arial"/>
          <w:i/>
          <w:color w:val="auto"/>
          <w:sz w:val="17"/>
          <w:lang w:val="es-ES"/>
        </w:rPr>
        <w:t>Figura 1. UML preliminar: clases de dominio principales, métodos, atributos y asociaciones. Elaboración propia a partir del diseño del equipo (revisar en herramienta UML).</w:t>
      </w:r>
    </w:p>
    <w:p w14:paraId="0C3B3040" w14:textId="77777777" w:rsidR="00BF321E" w:rsidRPr="00754F50" w:rsidRDefault="00000000">
      <w:pPr>
        <w:pStyle w:val="Ttulo2"/>
        <w:rPr>
          <w:rFonts w:ascii="Arial" w:hAnsi="Arial" w:cs="Arial"/>
          <w:color w:val="auto"/>
        </w:rPr>
      </w:pPr>
      <w:r w:rsidRPr="00754F50">
        <w:rPr>
          <w:rFonts w:ascii="Arial" w:hAnsi="Arial" w:cs="Arial"/>
          <w:color w:val="auto"/>
        </w:rPr>
        <w:t xml:space="preserve">3.2 Vista de </w:t>
      </w:r>
      <w:proofErr w:type="spellStart"/>
      <w:r w:rsidRPr="00754F50">
        <w:rPr>
          <w:rFonts w:ascii="Arial" w:hAnsi="Arial" w:cs="Arial"/>
          <w:color w:val="auto"/>
        </w:rPr>
        <w:t>usuarios</w:t>
      </w:r>
      <w:proofErr w:type="spellEnd"/>
      <w:r w:rsidRPr="00754F50">
        <w:rPr>
          <w:rFonts w:ascii="Arial" w:hAnsi="Arial" w:cs="Arial"/>
          <w:color w:val="auto"/>
        </w:rPr>
        <w:t xml:space="preserve"> y </w:t>
      </w:r>
      <w:proofErr w:type="spellStart"/>
      <w:r w:rsidRPr="00754F50">
        <w:rPr>
          <w:rFonts w:ascii="Arial" w:hAnsi="Arial" w:cs="Arial"/>
          <w:color w:val="auto"/>
        </w:rPr>
        <w:t>permisos</w:t>
      </w:r>
      <w:proofErr w:type="spellEnd"/>
    </w:p>
    <w:p w14:paraId="55B6BA5A" w14:textId="77777777" w:rsidR="00BF321E" w:rsidRPr="00754F50" w:rsidRDefault="00000000">
      <w:pPr>
        <w:jc w:val="center"/>
        <w:rPr>
          <w:rFonts w:ascii="Arial" w:hAnsi="Arial" w:cs="Arial"/>
          <w:color w:val="auto"/>
        </w:rPr>
      </w:pPr>
      <w:r w:rsidRPr="00754F50">
        <w:rPr>
          <w:rFonts w:ascii="Arial" w:hAnsi="Arial" w:cs="Arial"/>
          <w:noProof/>
          <w:color w:val="auto"/>
        </w:rPr>
        <w:drawing>
          <wp:inline distT="0" distB="0" distL="0" distR="0" wp14:anchorId="20437A2B" wp14:editId="57B2876E">
            <wp:extent cx="6035040" cy="2420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roles.png"/>
                    <pic:cNvPicPr/>
                  </pic:nvPicPr>
                  <pic:blipFill>
                    <a:blip r:embed="rId11"/>
                    <a:stretch>
                      <a:fillRect/>
                    </a:stretch>
                  </pic:blipFill>
                  <pic:spPr>
                    <a:xfrm>
                      <a:off x="0" y="0"/>
                      <a:ext cx="6035040" cy="2420958"/>
                    </a:xfrm>
                    <a:prstGeom prst="rect">
                      <a:avLst/>
                    </a:prstGeom>
                  </pic:spPr>
                </pic:pic>
              </a:graphicData>
            </a:graphic>
          </wp:inline>
        </w:drawing>
      </w:r>
    </w:p>
    <w:p w14:paraId="5E17E3E3" w14:textId="77777777" w:rsidR="00BF321E" w:rsidRPr="00754F50" w:rsidRDefault="00000000">
      <w:pPr>
        <w:rPr>
          <w:rFonts w:ascii="Arial" w:hAnsi="Arial" w:cs="Arial"/>
          <w:color w:val="auto"/>
          <w:lang w:val="es-ES"/>
        </w:rPr>
      </w:pPr>
      <w:r w:rsidRPr="00754F50">
        <w:rPr>
          <w:rFonts w:ascii="Arial" w:hAnsi="Arial" w:cs="Arial"/>
          <w:i/>
          <w:color w:val="auto"/>
          <w:sz w:val="17"/>
          <w:lang w:val="es-ES"/>
        </w:rPr>
        <w:t>Figura 2. Especializaciones de Usuario y responsabilidades de registro. Es una vista complementaria de la figura 1.</w:t>
      </w:r>
    </w:p>
    <w:p w14:paraId="558E6975"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lastRenderedPageBreak/>
        <w:t>3.3 Relaciones, tipos y multiplicidades</w:t>
      </w:r>
    </w:p>
    <w:tbl>
      <w:tblPr>
        <w:tblStyle w:val="Tablaconcuadrcula"/>
        <w:tblW w:w="0" w:type="auto"/>
        <w:jc w:val="center"/>
        <w:tblLook w:val="04A0" w:firstRow="1" w:lastRow="0" w:firstColumn="1" w:lastColumn="0" w:noHBand="0" w:noVBand="1"/>
      </w:tblPr>
      <w:tblGrid>
        <w:gridCol w:w="3259"/>
        <w:gridCol w:w="3259"/>
        <w:gridCol w:w="3259"/>
      </w:tblGrid>
      <w:tr w:rsidR="00BF321E" w:rsidRPr="00754F50" w14:paraId="559CA3A3" w14:textId="77777777">
        <w:trPr>
          <w:cantSplit/>
          <w:tblHeader/>
          <w:jc w:val="center"/>
        </w:trPr>
        <w:tc>
          <w:tcPr>
            <w:tcW w:w="3259" w:type="dxa"/>
            <w:shd w:val="clear" w:color="auto" w:fill="DCEAE9"/>
            <w:vAlign w:val="center"/>
          </w:tcPr>
          <w:p w14:paraId="5370A038" w14:textId="77777777" w:rsidR="00BF321E" w:rsidRPr="00754F50" w:rsidRDefault="00000000">
            <w:pPr>
              <w:pStyle w:val="TableSmall"/>
              <w:spacing w:before="40" w:after="40"/>
              <w:rPr>
                <w:rFonts w:ascii="Arial" w:hAnsi="Arial" w:cs="Arial"/>
              </w:rPr>
            </w:pPr>
            <w:proofErr w:type="spellStart"/>
            <w:r w:rsidRPr="00754F50">
              <w:rPr>
                <w:rFonts w:ascii="Arial" w:hAnsi="Arial" w:cs="Arial"/>
                <w:b/>
              </w:rPr>
              <w:t>Relación</w:t>
            </w:r>
            <w:proofErr w:type="spellEnd"/>
          </w:p>
        </w:tc>
        <w:tc>
          <w:tcPr>
            <w:tcW w:w="3259" w:type="dxa"/>
            <w:shd w:val="clear" w:color="auto" w:fill="DCEAE9"/>
            <w:vAlign w:val="center"/>
          </w:tcPr>
          <w:p w14:paraId="22BF61B5" w14:textId="77777777" w:rsidR="00BF321E" w:rsidRPr="00754F50" w:rsidRDefault="00000000">
            <w:pPr>
              <w:pStyle w:val="TableSmall"/>
              <w:spacing w:before="40" w:after="40"/>
              <w:rPr>
                <w:rFonts w:ascii="Arial" w:hAnsi="Arial" w:cs="Arial"/>
              </w:rPr>
            </w:pPr>
            <w:r w:rsidRPr="00754F50">
              <w:rPr>
                <w:rFonts w:ascii="Arial" w:hAnsi="Arial" w:cs="Arial"/>
                <w:b/>
              </w:rPr>
              <w:t>Tipo y multiplicidad</w:t>
            </w:r>
          </w:p>
        </w:tc>
        <w:tc>
          <w:tcPr>
            <w:tcW w:w="3259" w:type="dxa"/>
            <w:shd w:val="clear" w:color="auto" w:fill="DCEAE9"/>
            <w:vAlign w:val="center"/>
          </w:tcPr>
          <w:p w14:paraId="23141CAB" w14:textId="77777777" w:rsidR="00BF321E" w:rsidRPr="00754F50" w:rsidRDefault="00000000">
            <w:pPr>
              <w:pStyle w:val="TableSmall"/>
              <w:spacing w:before="40" w:after="40"/>
              <w:rPr>
                <w:rFonts w:ascii="Arial" w:hAnsi="Arial" w:cs="Arial"/>
              </w:rPr>
            </w:pPr>
            <w:r w:rsidRPr="00754F50">
              <w:rPr>
                <w:rFonts w:ascii="Arial" w:hAnsi="Arial" w:cs="Arial"/>
                <w:b/>
              </w:rPr>
              <w:t>Regla del dominio</w:t>
            </w:r>
          </w:p>
        </w:tc>
      </w:tr>
      <w:tr w:rsidR="00BF321E" w:rsidRPr="00AB5259" w14:paraId="084971EA" w14:textId="77777777">
        <w:trPr>
          <w:cantSplit/>
          <w:jc w:val="center"/>
        </w:trPr>
        <w:tc>
          <w:tcPr>
            <w:tcW w:w="3259" w:type="dxa"/>
            <w:vAlign w:val="center"/>
          </w:tcPr>
          <w:p w14:paraId="753E840C" w14:textId="77777777" w:rsidR="00BF321E" w:rsidRPr="00754F50" w:rsidRDefault="00000000">
            <w:pPr>
              <w:pStyle w:val="TableSmall"/>
              <w:spacing w:before="40" w:after="40"/>
              <w:rPr>
                <w:rFonts w:ascii="Arial" w:hAnsi="Arial" w:cs="Arial"/>
              </w:rPr>
            </w:pPr>
            <w:r w:rsidRPr="00754F50">
              <w:rPr>
                <w:rFonts w:ascii="Arial" w:hAnsi="Arial" w:cs="Arial"/>
              </w:rPr>
              <w:t>Usuario → cinco roles</w:t>
            </w:r>
          </w:p>
        </w:tc>
        <w:tc>
          <w:tcPr>
            <w:tcW w:w="3259" w:type="dxa"/>
            <w:vAlign w:val="center"/>
          </w:tcPr>
          <w:p w14:paraId="7A5CA669" w14:textId="77777777" w:rsidR="00BF321E" w:rsidRPr="00754F50" w:rsidRDefault="00000000">
            <w:pPr>
              <w:pStyle w:val="TableSmall"/>
              <w:spacing w:before="40" w:after="40"/>
              <w:rPr>
                <w:rFonts w:ascii="Arial" w:hAnsi="Arial" w:cs="Arial"/>
              </w:rPr>
            </w:pPr>
            <w:r w:rsidRPr="00754F50">
              <w:rPr>
                <w:rFonts w:ascii="Arial" w:hAnsi="Arial" w:cs="Arial"/>
              </w:rPr>
              <w:t>Herencia</w:t>
            </w:r>
          </w:p>
        </w:tc>
        <w:tc>
          <w:tcPr>
            <w:tcW w:w="3259" w:type="dxa"/>
            <w:vAlign w:val="center"/>
          </w:tcPr>
          <w:p w14:paraId="4F68F345"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Cada rol especializa los permisos del usuario base.</w:t>
            </w:r>
          </w:p>
        </w:tc>
      </w:tr>
      <w:tr w:rsidR="00BF321E" w:rsidRPr="00AB5259" w14:paraId="124A3D96" w14:textId="77777777">
        <w:trPr>
          <w:cantSplit/>
          <w:jc w:val="center"/>
        </w:trPr>
        <w:tc>
          <w:tcPr>
            <w:tcW w:w="3259" w:type="dxa"/>
            <w:vAlign w:val="center"/>
          </w:tcPr>
          <w:p w14:paraId="04A3DB4E"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Postulante</w:t>
            </w:r>
            <w:proofErr w:type="spellEnd"/>
            <w:r w:rsidRPr="00754F50">
              <w:rPr>
                <w:rFonts w:ascii="Arial" w:hAnsi="Arial" w:cs="Arial"/>
              </w:rPr>
              <w:t xml:space="preserve"> → </w:t>
            </w:r>
            <w:proofErr w:type="spellStart"/>
            <w:r w:rsidRPr="00754F50">
              <w:rPr>
                <w:rFonts w:ascii="Arial" w:hAnsi="Arial" w:cs="Arial"/>
              </w:rPr>
              <w:t>Solicitud</w:t>
            </w:r>
            <w:proofErr w:type="spellEnd"/>
          </w:p>
        </w:tc>
        <w:tc>
          <w:tcPr>
            <w:tcW w:w="3259" w:type="dxa"/>
            <w:vAlign w:val="center"/>
          </w:tcPr>
          <w:p w14:paraId="1D20E2C8" w14:textId="77777777" w:rsidR="00BF321E" w:rsidRPr="00754F50" w:rsidRDefault="00000000">
            <w:pPr>
              <w:pStyle w:val="TableSmall"/>
              <w:spacing w:before="40" w:after="40"/>
              <w:rPr>
                <w:rFonts w:ascii="Arial" w:hAnsi="Arial" w:cs="Arial"/>
              </w:rPr>
            </w:pPr>
            <w:r w:rsidRPr="00754F50">
              <w:rPr>
                <w:rFonts w:ascii="Arial" w:hAnsi="Arial" w:cs="Arial"/>
              </w:rPr>
              <w:t>Composición, 1 : 0..*</w:t>
            </w:r>
          </w:p>
        </w:tc>
        <w:tc>
          <w:tcPr>
            <w:tcW w:w="3259" w:type="dxa"/>
            <w:vAlign w:val="center"/>
          </w:tcPr>
          <w:p w14:paraId="11A8C2EA"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Las solicitudes forman el expediente de un postulante; en una implementación real se conserva historial.</w:t>
            </w:r>
          </w:p>
        </w:tc>
      </w:tr>
      <w:tr w:rsidR="00BF321E" w:rsidRPr="00AB5259" w14:paraId="4C0B1D81" w14:textId="77777777">
        <w:trPr>
          <w:cantSplit/>
          <w:jc w:val="center"/>
        </w:trPr>
        <w:tc>
          <w:tcPr>
            <w:tcW w:w="3259" w:type="dxa"/>
            <w:vAlign w:val="center"/>
          </w:tcPr>
          <w:p w14:paraId="45296E45"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Solicitud</w:t>
            </w:r>
            <w:proofErr w:type="spellEnd"/>
            <w:r w:rsidRPr="00754F50">
              <w:rPr>
                <w:rFonts w:ascii="Arial" w:hAnsi="Arial" w:cs="Arial"/>
              </w:rPr>
              <w:t xml:space="preserve"> → Perro</w:t>
            </w:r>
          </w:p>
        </w:tc>
        <w:tc>
          <w:tcPr>
            <w:tcW w:w="3259" w:type="dxa"/>
            <w:vAlign w:val="center"/>
          </w:tcPr>
          <w:p w14:paraId="6178318B" w14:textId="77777777" w:rsidR="00BF321E" w:rsidRPr="00754F50" w:rsidRDefault="00000000">
            <w:pPr>
              <w:pStyle w:val="TableSmall"/>
              <w:spacing w:before="40" w:after="40"/>
              <w:rPr>
                <w:rFonts w:ascii="Arial" w:hAnsi="Arial" w:cs="Arial"/>
              </w:rPr>
            </w:pPr>
            <w:r w:rsidRPr="00754F50">
              <w:rPr>
                <w:rFonts w:ascii="Arial" w:hAnsi="Arial" w:cs="Arial"/>
              </w:rPr>
              <w:t>Asociación, 0..* : 1</w:t>
            </w:r>
          </w:p>
        </w:tc>
        <w:tc>
          <w:tcPr>
            <w:tcW w:w="3259" w:type="dxa"/>
            <w:vAlign w:val="center"/>
          </w:tcPr>
          <w:p w14:paraId="5B119196"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Muchos postulantes pueden solicitar el mismo perro.</w:t>
            </w:r>
          </w:p>
        </w:tc>
      </w:tr>
      <w:tr w:rsidR="00BF321E" w:rsidRPr="00AB5259" w14:paraId="2C35EAD6" w14:textId="77777777">
        <w:trPr>
          <w:cantSplit/>
          <w:jc w:val="center"/>
        </w:trPr>
        <w:tc>
          <w:tcPr>
            <w:tcW w:w="3259" w:type="dxa"/>
            <w:vAlign w:val="center"/>
          </w:tcPr>
          <w:p w14:paraId="6177BAEC"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Solicitud</w:t>
            </w:r>
            <w:proofErr w:type="spellEnd"/>
            <w:r w:rsidRPr="00754F50">
              <w:rPr>
                <w:rFonts w:ascii="Arial" w:hAnsi="Arial" w:cs="Arial"/>
              </w:rPr>
              <w:t xml:space="preserve"> → </w:t>
            </w:r>
            <w:proofErr w:type="spellStart"/>
            <w:r w:rsidRPr="00754F50">
              <w:rPr>
                <w:rFonts w:ascii="Arial" w:hAnsi="Arial" w:cs="Arial"/>
              </w:rPr>
              <w:t>Evaluacion</w:t>
            </w:r>
            <w:proofErr w:type="spellEnd"/>
          </w:p>
        </w:tc>
        <w:tc>
          <w:tcPr>
            <w:tcW w:w="3259" w:type="dxa"/>
            <w:vAlign w:val="center"/>
          </w:tcPr>
          <w:p w14:paraId="494AE080" w14:textId="77777777" w:rsidR="00BF321E" w:rsidRPr="00754F50" w:rsidRDefault="00000000">
            <w:pPr>
              <w:pStyle w:val="TableSmall"/>
              <w:spacing w:before="40" w:after="40"/>
              <w:rPr>
                <w:rFonts w:ascii="Arial" w:hAnsi="Arial" w:cs="Arial"/>
              </w:rPr>
            </w:pPr>
            <w:r w:rsidRPr="00754F50">
              <w:rPr>
                <w:rFonts w:ascii="Arial" w:hAnsi="Arial" w:cs="Arial"/>
              </w:rPr>
              <w:t>Asociación, 1 : 0..1</w:t>
            </w:r>
          </w:p>
        </w:tc>
        <w:tc>
          <w:tcPr>
            <w:tcW w:w="3259" w:type="dxa"/>
            <w:vAlign w:val="center"/>
          </w:tcPr>
          <w:p w14:paraId="58937680"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Toda evaluación corresponde a una solicitud concreta; impide duplicaciones.</w:t>
            </w:r>
          </w:p>
        </w:tc>
      </w:tr>
      <w:tr w:rsidR="00BF321E" w:rsidRPr="00AB5259" w14:paraId="1414D6DE" w14:textId="77777777">
        <w:trPr>
          <w:cantSplit/>
          <w:jc w:val="center"/>
        </w:trPr>
        <w:tc>
          <w:tcPr>
            <w:tcW w:w="3259" w:type="dxa"/>
            <w:vAlign w:val="center"/>
          </w:tcPr>
          <w:p w14:paraId="2B7EE185" w14:textId="77777777" w:rsidR="00BF321E" w:rsidRPr="00754F50" w:rsidRDefault="00000000">
            <w:pPr>
              <w:pStyle w:val="TableSmall"/>
              <w:spacing w:before="40" w:after="40"/>
              <w:rPr>
                <w:rFonts w:ascii="Arial" w:hAnsi="Arial" w:cs="Arial"/>
              </w:rPr>
            </w:pPr>
            <w:r w:rsidRPr="00754F50">
              <w:rPr>
                <w:rFonts w:ascii="Arial" w:hAnsi="Arial" w:cs="Arial"/>
              </w:rPr>
              <w:t>Perro → Control</w:t>
            </w:r>
          </w:p>
        </w:tc>
        <w:tc>
          <w:tcPr>
            <w:tcW w:w="3259" w:type="dxa"/>
            <w:vAlign w:val="center"/>
          </w:tcPr>
          <w:p w14:paraId="3D9E739F" w14:textId="77777777" w:rsidR="00BF321E" w:rsidRPr="00754F50" w:rsidRDefault="00000000">
            <w:pPr>
              <w:pStyle w:val="TableSmall"/>
              <w:spacing w:before="40" w:after="40"/>
              <w:rPr>
                <w:rFonts w:ascii="Arial" w:hAnsi="Arial" w:cs="Arial"/>
              </w:rPr>
            </w:pPr>
            <w:r w:rsidRPr="00754F50">
              <w:rPr>
                <w:rFonts w:ascii="Arial" w:hAnsi="Arial" w:cs="Arial"/>
              </w:rPr>
              <w:t>Composición, 1 : 0..*</w:t>
            </w:r>
          </w:p>
        </w:tc>
        <w:tc>
          <w:tcPr>
            <w:tcW w:w="3259" w:type="dxa"/>
            <w:vAlign w:val="center"/>
          </w:tcPr>
          <w:p w14:paraId="02C67F78"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Un perro contiene controles de su historial.</w:t>
            </w:r>
          </w:p>
        </w:tc>
      </w:tr>
      <w:tr w:rsidR="00BF321E" w:rsidRPr="00AB5259" w14:paraId="47BFE171" w14:textId="77777777">
        <w:trPr>
          <w:cantSplit/>
          <w:jc w:val="center"/>
        </w:trPr>
        <w:tc>
          <w:tcPr>
            <w:tcW w:w="3259" w:type="dxa"/>
            <w:vAlign w:val="center"/>
          </w:tcPr>
          <w:p w14:paraId="7E83C5EF"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Evaluacion</w:t>
            </w:r>
            <w:proofErr w:type="spellEnd"/>
            <w:r w:rsidRPr="00754F50">
              <w:rPr>
                <w:rFonts w:ascii="Arial" w:hAnsi="Arial" w:cs="Arial"/>
              </w:rPr>
              <w:t xml:space="preserve"> → </w:t>
            </w:r>
            <w:proofErr w:type="spellStart"/>
            <w:r w:rsidRPr="00754F50">
              <w:rPr>
                <w:rFonts w:ascii="Arial" w:hAnsi="Arial" w:cs="Arial"/>
              </w:rPr>
              <w:t>Seguimiento</w:t>
            </w:r>
            <w:proofErr w:type="spellEnd"/>
          </w:p>
        </w:tc>
        <w:tc>
          <w:tcPr>
            <w:tcW w:w="3259" w:type="dxa"/>
            <w:vAlign w:val="center"/>
          </w:tcPr>
          <w:p w14:paraId="204D5704" w14:textId="77777777" w:rsidR="00BF321E" w:rsidRPr="00754F50" w:rsidRDefault="00000000">
            <w:pPr>
              <w:pStyle w:val="TableSmall"/>
              <w:spacing w:before="40" w:after="40"/>
              <w:rPr>
                <w:rFonts w:ascii="Arial" w:hAnsi="Arial" w:cs="Arial"/>
              </w:rPr>
            </w:pPr>
            <w:r w:rsidRPr="00754F50">
              <w:rPr>
                <w:rFonts w:ascii="Arial" w:hAnsi="Arial" w:cs="Arial"/>
              </w:rPr>
              <w:t>Composición, 1 : 0..3</w:t>
            </w:r>
          </w:p>
        </w:tc>
        <w:tc>
          <w:tcPr>
            <w:tcW w:w="3259" w:type="dxa"/>
            <w:vAlign w:val="center"/>
          </w:tcPr>
          <w:p w14:paraId="520FEB3A"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Solo una aprobación genera seguimientos.</w:t>
            </w:r>
          </w:p>
        </w:tc>
      </w:tr>
      <w:tr w:rsidR="00BF321E" w:rsidRPr="00AB5259" w14:paraId="07BFF43A" w14:textId="77777777">
        <w:trPr>
          <w:cantSplit/>
          <w:jc w:val="center"/>
        </w:trPr>
        <w:tc>
          <w:tcPr>
            <w:tcW w:w="3259" w:type="dxa"/>
            <w:vAlign w:val="center"/>
          </w:tcPr>
          <w:p w14:paraId="27388FEF" w14:textId="77777777" w:rsidR="00BF321E" w:rsidRPr="00754F50" w:rsidRDefault="00000000">
            <w:pPr>
              <w:pStyle w:val="TableSmall"/>
              <w:spacing w:before="40" w:after="40"/>
              <w:rPr>
                <w:rFonts w:ascii="Arial" w:hAnsi="Arial" w:cs="Arial"/>
              </w:rPr>
            </w:pPr>
            <w:r w:rsidRPr="00754F50">
              <w:rPr>
                <w:rFonts w:ascii="Arial" w:hAnsi="Arial" w:cs="Arial"/>
              </w:rPr>
              <w:t xml:space="preserve">Control → </w:t>
            </w:r>
            <w:proofErr w:type="spellStart"/>
            <w:r w:rsidRPr="00754F50">
              <w:rPr>
                <w:rFonts w:ascii="Arial" w:hAnsi="Arial" w:cs="Arial"/>
              </w:rPr>
              <w:t>Usuario</w:t>
            </w:r>
            <w:proofErr w:type="spellEnd"/>
          </w:p>
        </w:tc>
        <w:tc>
          <w:tcPr>
            <w:tcW w:w="3259" w:type="dxa"/>
            <w:vAlign w:val="center"/>
          </w:tcPr>
          <w:p w14:paraId="3FF67C2C" w14:textId="77777777" w:rsidR="00BF321E" w:rsidRPr="00754F50" w:rsidRDefault="00000000">
            <w:pPr>
              <w:pStyle w:val="TableSmall"/>
              <w:spacing w:before="40" w:after="40"/>
              <w:rPr>
                <w:rFonts w:ascii="Arial" w:hAnsi="Arial" w:cs="Arial"/>
              </w:rPr>
            </w:pPr>
            <w:r w:rsidRPr="00754F50">
              <w:rPr>
                <w:rFonts w:ascii="Arial" w:hAnsi="Arial" w:cs="Arial"/>
              </w:rPr>
              <w:t>Asociación, 0..* : 1</w:t>
            </w:r>
          </w:p>
        </w:tc>
        <w:tc>
          <w:tcPr>
            <w:tcW w:w="3259" w:type="dxa"/>
            <w:vAlign w:val="center"/>
          </w:tcPr>
          <w:p w14:paraId="6E066E3C"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Queda identificado quién certificó el control.</w:t>
            </w:r>
          </w:p>
        </w:tc>
      </w:tr>
      <w:tr w:rsidR="00BF321E" w:rsidRPr="00AB5259" w14:paraId="49B1A949" w14:textId="77777777">
        <w:trPr>
          <w:cantSplit/>
          <w:jc w:val="center"/>
        </w:trPr>
        <w:tc>
          <w:tcPr>
            <w:tcW w:w="3259" w:type="dxa"/>
            <w:vAlign w:val="center"/>
          </w:tcPr>
          <w:p w14:paraId="6A09156E"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Evaluacion</w:t>
            </w:r>
            <w:proofErr w:type="spellEnd"/>
            <w:r w:rsidRPr="00754F50">
              <w:rPr>
                <w:rFonts w:ascii="Arial" w:hAnsi="Arial" w:cs="Arial"/>
              </w:rPr>
              <w:t xml:space="preserve"> → </w:t>
            </w:r>
            <w:proofErr w:type="spellStart"/>
            <w:r w:rsidRPr="00754F50">
              <w:rPr>
                <w:rFonts w:ascii="Arial" w:hAnsi="Arial" w:cs="Arial"/>
              </w:rPr>
              <w:t>Evaluador</w:t>
            </w:r>
            <w:proofErr w:type="spellEnd"/>
          </w:p>
        </w:tc>
        <w:tc>
          <w:tcPr>
            <w:tcW w:w="3259" w:type="dxa"/>
            <w:vAlign w:val="center"/>
          </w:tcPr>
          <w:p w14:paraId="79881E49" w14:textId="77777777" w:rsidR="00BF321E" w:rsidRPr="00754F50" w:rsidRDefault="00000000">
            <w:pPr>
              <w:pStyle w:val="TableSmall"/>
              <w:spacing w:before="40" w:after="40"/>
              <w:rPr>
                <w:rFonts w:ascii="Arial" w:hAnsi="Arial" w:cs="Arial"/>
              </w:rPr>
            </w:pPr>
            <w:r w:rsidRPr="00754F50">
              <w:rPr>
                <w:rFonts w:ascii="Arial" w:hAnsi="Arial" w:cs="Arial"/>
              </w:rPr>
              <w:t>Asociación, 0..* : 1</w:t>
            </w:r>
          </w:p>
        </w:tc>
        <w:tc>
          <w:tcPr>
            <w:tcW w:w="3259" w:type="dxa"/>
            <w:vAlign w:val="center"/>
          </w:tcPr>
          <w:p w14:paraId="75FEC3FD"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Se registra al responsable de la decisión.</w:t>
            </w:r>
          </w:p>
        </w:tc>
      </w:tr>
      <w:tr w:rsidR="00BF321E" w:rsidRPr="00AB5259" w14:paraId="00C66B3D" w14:textId="77777777">
        <w:trPr>
          <w:cantSplit/>
          <w:jc w:val="center"/>
        </w:trPr>
        <w:tc>
          <w:tcPr>
            <w:tcW w:w="3259" w:type="dxa"/>
            <w:vAlign w:val="center"/>
          </w:tcPr>
          <w:p w14:paraId="3FB83068"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Servicios</w:t>
            </w:r>
            <w:proofErr w:type="spellEnd"/>
            <w:r w:rsidRPr="00754F50">
              <w:rPr>
                <w:rFonts w:ascii="Arial" w:hAnsi="Arial" w:cs="Arial"/>
              </w:rPr>
              <w:t xml:space="preserve"> → </w:t>
            </w:r>
            <w:proofErr w:type="spellStart"/>
            <w:r w:rsidRPr="00754F50">
              <w:rPr>
                <w:rFonts w:ascii="Arial" w:hAnsi="Arial" w:cs="Arial"/>
              </w:rPr>
              <w:t>registros</w:t>
            </w:r>
            <w:proofErr w:type="spellEnd"/>
          </w:p>
        </w:tc>
        <w:tc>
          <w:tcPr>
            <w:tcW w:w="3259" w:type="dxa"/>
            <w:vAlign w:val="center"/>
          </w:tcPr>
          <w:p w14:paraId="1825EC49" w14:textId="77777777" w:rsidR="00BF321E" w:rsidRPr="00754F50" w:rsidRDefault="00000000">
            <w:pPr>
              <w:pStyle w:val="TableSmall"/>
              <w:spacing w:before="40" w:after="40"/>
              <w:rPr>
                <w:rFonts w:ascii="Arial" w:hAnsi="Arial" w:cs="Arial"/>
              </w:rPr>
            </w:pPr>
            <w:r w:rsidRPr="00754F50">
              <w:rPr>
                <w:rFonts w:ascii="Arial" w:hAnsi="Arial" w:cs="Arial"/>
              </w:rPr>
              <w:t>Dependencia / uso</w:t>
            </w:r>
          </w:p>
        </w:tc>
        <w:tc>
          <w:tcPr>
            <w:tcW w:w="3259" w:type="dxa"/>
            <w:vAlign w:val="center"/>
          </w:tcPr>
          <w:p w14:paraId="01E67295"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Estructuras ordenan referencias sin apropiarse del ciclo de vida.</w:t>
            </w:r>
          </w:p>
        </w:tc>
      </w:tr>
    </w:tbl>
    <w:p w14:paraId="570CC3F9" w14:textId="77777777" w:rsidR="00BF321E" w:rsidRPr="00754F50" w:rsidRDefault="00BF321E">
      <w:pPr>
        <w:spacing w:after="20"/>
        <w:rPr>
          <w:rFonts w:ascii="Arial" w:hAnsi="Arial" w:cs="Arial"/>
          <w:color w:val="auto"/>
          <w:lang w:val="es-ES"/>
        </w:rPr>
      </w:pPr>
    </w:p>
    <w:p w14:paraId="1FC71CDE"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3.4 Responsabilidad de las clases de servicio</w:t>
      </w:r>
    </w:p>
    <w:p w14:paraId="34AB2938" w14:textId="77777777" w:rsidR="00BF321E" w:rsidRPr="00754F50" w:rsidRDefault="00000000">
      <w:pPr>
        <w:pStyle w:val="Listaconvietas"/>
        <w:rPr>
          <w:rFonts w:ascii="Arial" w:hAnsi="Arial" w:cs="Arial"/>
          <w:color w:val="auto"/>
          <w:lang w:val="es-ES"/>
        </w:rPr>
      </w:pPr>
      <w:proofErr w:type="spellStart"/>
      <w:r w:rsidRPr="00754F50">
        <w:rPr>
          <w:rFonts w:ascii="Arial" w:hAnsi="Arial" w:cs="Arial"/>
          <w:color w:val="auto"/>
          <w:lang w:val="es-ES"/>
        </w:rPr>
        <w:t>CalculadoraCompatibilidad</w:t>
      </w:r>
      <w:proofErr w:type="spellEnd"/>
      <w:r w:rsidRPr="00754F50">
        <w:rPr>
          <w:rFonts w:ascii="Arial" w:hAnsi="Arial" w:cs="Arial"/>
          <w:color w:val="auto"/>
          <w:lang w:val="es-ES"/>
        </w:rPr>
        <w:t xml:space="preserve">: aplica siete reglas, </w:t>
      </w:r>
      <w:proofErr w:type="spellStart"/>
      <w:r w:rsidRPr="00754F50">
        <w:rPr>
          <w:rFonts w:ascii="Arial" w:hAnsi="Arial" w:cs="Arial"/>
          <w:color w:val="auto"/>
          <w:lang w:val="es-ES"/>
        </w:rPr>
        <w:t>clampa</w:t>
      </w:r>
      <w:proofErr w:type="spellEnd"/>
      <w:r w:rsidRPr="00754F50">
        <w:rPr>
          <w:rFonts w:ascii="Arial" w:hAnsi="Arial" w:cs="Arial"/>
          <w:color w:val="auto"/>
          <w:lang w:val="es-ES"/>
        </w:rPr>
        <w:t xml:space="preserve"> el resultado a 0-100 y entrega explicaciones por factor.</w:t>
      </w:r>
    </w:p>
    <w:p w14:paraId="25592881" w14:textId="77777777" w:rsidR="00BF321E" w:rsidRPr="00754F50" w:rsidRDefault="00000000">
      <w:pPr>
        <w:pStyle w:val="Listaconvietas"/>
        <w:rPr>
          <w:rFonts w:ascii="Arial" w:hAnsi="Arial" w:cs="Arial"/>
          <w:color w:val="auto"/>
          <w:lang w:val="es-ES"/>
        </w:rPr>
      </w:pPr>
      <w:proofErr w:type="spellStart"/>
      <w:r w:rsidRPr="00754F50">
        <w:rPr>
          <w:rFonts w:ascii="Arial" w:hAnsi="Arial" w:cs="Arial"/>
          <w:color w:val="auto"/>
          <w:lang w:val="es-ES"/>
        </w:rPr>
        <w:t>ColaCandidatos</w:t>
      </w:r>
      <w:proofErr w:type="spellEnd"/>
      <w:r w:rsidRPr="00754F50">
        <w:rPr>
          <w:rFonts w:ascii="Arial" w:hAnsi="Arial" w:cs="Arial"/>
          <w:color w:val="auto"/>
          <w:lang w:val="es-ES"/>
        </w:rPr>
        <w:t xml:space="preserve">: usa un comparador estable (puntaje descendente, preferencia, fecha y código) y una </w:t>
      </w:r>
      <w:proofErr w:type="spellStart"/>
      <w:r w:rsidRPr="00754F50">
        <w:rPr>
          <w:rFonts w:ascii="Arial" w:hAnsi="Arial" w:cs="Arial"/>
          <w:color w:val="auto"/>
          <w:lang w:val="es-ES"/>
        </w:rPr>
        <w:t>PriorityQueue</w:t>
      </w:r>
      <w:proofErr w:type="spellEnd"/>
      <w:r w:rsidRPr="00754F50">
        <w:rPr>
          <w:rFonts w:ascii="Arial" w:hAnsi="Arial" w:cs="Arial"/>
          <w:color w:val="auto"/>
          <w:lang w:val="es-ES"/>
        </w:rPr>
        <w:t xml:space="preserve"> por perro.</w:t>
      </w:r>
    </w:p>
    <w:p w14:paraId="6873AA90" w14:textId="77777777" w:rsidR="00BF321E" w:rsidRPr="00754F50" w:rsidRDefault="00000000">
      <w:pPr>
        <w:pStyle w:val="Listaconvietas"/>
        <w:rPr>
          <w:rFonts w:ascii="Arial" w:hAnsi="Arial" w:cs="Arial"/>
          <w:color w:val="auto"/>
          <w:lang w:val="es-ES"/>
        </w:rPr>
      </w:pPr>
      <w:proofErr w:type="spellStart"/>
      <w:r w:rsidRPr="00754F50">
        <w:rPr>
          <w:rFonts w:ascii="Arial" w:hAnsi="Arial" w:cs="Arial"/>
          <w:color w:val="auto"/>
          <w:lang w:val="es-ES"/>
        </w:rPr>
        <w:t>AgendaSeguimientos</w:t>
      </w:r>
      <w:proofErr w:type="spellEnd"/>
      <w:r w:rsidRPr="00754F50">
        <w:rPr>
          <w:rFonts w:ascii="Arial" w:hAnsi="Arial" w:cs="Arial"/>
          <w:color w:val="auto"/>
          <w:lang w:val="es-ES"/>
        </w:rPr>
        <w:t xml:space="preserve">: indexa controles por </w:t>
      </w:r>
      <w:proofErr w:type="spellStart"/>
      <w:r w:rsidRPr="00754F50">
        <w:rPr>
          <w:rFonts w:ascii="Arial" w:hAnsi="Arial" w:cs="Arial"/>
          <w:color w:val="auto"/>
          <w:lang w:val="es-ES"/>
        </w:rPr>
        <w:t>LocalDate</w:t>
      </w:r>
      <w:proofErr w:type="spellEnd"/>
      <w:r w:rsidRPr="00754F50">
        <w:rPr>
          <w:rFonts w:ascii="Arial" w:hAnsi="Arial" w:cs="Arial"/>
          <w:color w:val="auto"/>
          <w:lang w:val="es-ES"/>
        </w:rPr>
        <w:t xml:space="preserve"> para consultar vencidos y rangos mediante </w:t>
      </w:r>
      <w:proofErr w:type="spellStart"/>
      <w:r w:rsidRPr="00754F50">
        <w:rPr>
          <w:rFonts w:ascii="Arial" w:hAnsi="Arial" w:cs="Arial"/>
          <w:color w:val="auto"/>
          <w:lang w:val="es-ES"/>
        </w:rPr>
        <w:t>TreeMap</w:t>
      </w:r>
      <w:proofErr w:type="spellEnd"/>
      <w:r w:rsidRPr="00754F50">
        <w:rPr>
          <w:rFonts w:ascii="Arial" w:hAnsi="Arial" w:cs="Arial"/>
          <w:color w:val="auto"/>
          <w:lang w:val="es-ES"/>
        </w:rPr>
        <w:t>.</w:t>
      </w:r>
    </w:p>
    <w:p w14:paraId="38633E04" w14:textId="77777777" w:rsidR="00BF321E" w:rsidRPr="00754F50" w:rsidRDefault="00000000">
      <w:pPr>
        <w:pStyle w:val="Ttulo1"/>
        <w:rPr>
          <w:rFonts w:ascii="Arial" w:hAnsi="Arial" w:cs="Arial"/>
          <w:color w:val="auto"/>
          <w:lang w:val="es-ES"/>
        </w:rPr>
      </w:pPr>
      <w:r w:rsidRPr="00754F50">
        <w:rPr>
          <w:rFonts w:ascii="Arial" w:hAnsi="Arial" w:cs="Arial"/>
          <w:color w:val="auto"/>
          <w:lang w:val="es-ES"/>
        </w:rPr>
        <w:t>4. Alternativas basadas en estructuras de datos y algoritmos</w:t>
      </w:r>
    </w:p>
    <w:p w14:paraId="524EE1EA" w14:textId="77777777" w:rsidR="00BF321E" w:rsidRPr="00754F50" w:rsidRDefault="00000000">
      <w:pPr>
        <w:rPr>
          <w:rFonts w:ascii="Arial" w:hAnsi="Arial" w:cs="Arial"/>
          <w:color w:val="auto"/>
          <w:lang w:val="es-ES"/>
        </w:rPr>
      </w:pPr>
      <w:r w:rsidRPr="00754F50">
        <w:rPr>
          <w:rFonts w:ascii="Arial" w:hAnsi="Arial" w:cs="Arial"/>
          <w:color w:val="auto"/>
          <w:lang w:val="es-ES"/>
        </w:rPr>
        <w:t>Las alternativas comparan operaciones equivalentes. Sea n el tamaño de una colección, E la cantidad de evaluaciones, k los candidatos de un perro, S los seguimientos, d las fechas diferentes, c los casos clínicos pendientes y m la cantidad de resultados recuperados. Las complejidades suponen comparaciones e índices consistentes; no son tiempos medidos.</w:t>
      </w:r>
    </w:p>
    <w:p w14:paraId="373DAC45"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4.1 Alternativa A: listas secuenciales</w:t>
      </w:r>
    </w:p>
    <w:p w14:paraId="540699DF"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Almacena las entidades en </w:t>
      </w:r>
      <w:proofErr w:type="spellStart"/>
      <w:r w:rsidRPr="00754F50">
        <w:rPr>
          <w:rFonts w:ascii="Arial" w:hAnsi="Arial" w:cs="Arial"/>
          <w:color w:val="auto"/>
          <w:lang w:val="es-ES"/>
        </w:rPr>
        <w:t>ArrayList</w:t>
      </w:r>
      <w:proofErr w:type="spellEnd"/>
      <w:r w:rsidRPr="00754F50">
        <w:rPr>
          <w:rFonts w:ascii="Arial" w:hAnsi="Arial" w:cs="Arial"/>
          <w:color w:val="auto"/>
          <w:lang w:val="es-ES"/>
        </w:rPr>
        <w:t xml:space="preserve">. Para cada búsqueda recorre la colección; para obtener prioridades o fechas ordena los elementos bajo demanda mediante </w:t>
      </w:r>
      <w:proofErr w:type="spellStart"/>
      <w:r w:rsidRPr="00754F50">
        <w:rPr>
          <w:rFonts w:ascii="Arial" w:hAnsi="Arial" w:cs="Arial"/>
          <w:color w:val="auto"/>
          <w:lang w:val="es-ES"/>
        </w:rPr>
        <w:t>List.sort</w:t>
      </w:r>
      <w:proofErr w:type="spellEnd"/>
      <w:r w:rsidRPr="00754F50">
        <w:rPr>
          <w:rFonts w:ascii="Arial" w:hAnsi="Arial" w:cs="Arial"/>
          <w:color w:val="auto"/>
          <w:lang w:val="es-ES"/>
        </w:rPr>
        <w:t>. Su mayor ventaja es la sencillez del diseño y sus menores requisitos de sincronización.</w:t>
      </w:r>
    </w:p>
    <w:p w14:paraId="1C49F2CE"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4.2 Alternativa B: índices y estructuras prioritarias</w:t>
      </w:r>
    </w:p>
    <w:p w14:paraId="5BF486CD"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Conserva colecciones </w:t>
      </w:r>
      <w:proofErr w:type="spellStart"/>
      <w:r w:rsidRPr="00754F50">
        <w:rPr>
          <w:rFonts w:ascii="Arial" w:hAnsi="Arial" w:cs="Arial"/>
          <w:color w:val="auto"/>
          <w:lang w:val="es-ES"/>
        </w:rPr>
        <w:t>recorribles</w:t>
      </w:r>
      <w:proofErr w:type="spellEnd"/>
      <w:r w:rsidRPr="00754F50">
        <w:rPr>
          <w:rFonts w:ascii="Arial" w:hAnsi="Arial" w:cs="Arial"/>
          <w:color w:val="auto"/>
          <w:lang w:val="es-ES"/>
        </w:rPr>
        <w:t xml:space="preserve">, y agrega </w:t>
      </w:r>
      <w:proofErr w:type="spellStart"/>
      <w:r w:rsidRPr="00754F50">
        <w:rPr>
          <w:rFonts w:ascii="Arial" w:hAnsi="Arial" w:cs="Arial"/>
          <w:color w:val="auto"/>
          <w:lang w:val="es-ES"/>
        </w:rPr>
        <w:t>HashMap</w:t>
      </w:r>
      <w:proofErr w:type="spellEnd"/>
      <w:r w:rsidRPr="00754F50">
        <w:rPr>
          <w:rFonts w:ascii="Arial" w:hAnsi="Arial" w:cs="Arial"/>
          <w:color w:val="auto"/>
          <w:lang w:val="es-ES"/>
        </w:rPr>
        <w:t xml:space="preserve"> para búsqueda por clave, </w:t>
      </w:r>
      <w:proofErr w:type="spellStart"/>
      <w:r w:rsidRPr="00754F50">
        <w:rPr>
          <w:rFonts w:ascii="Arial" w:hAnsi="Arial" w:cs="Arial"/>
          <w:color w:val="auto"/>
          <w:lang w:val="es-ES"/>
        </w:rPr>
        <w:t>PriorityQueue</w:t>
      </w:r>
      <w:proofErr w:type="spellEnd"/>
      <w:r w:rsidRPr="00754F50">
        <w:rPr>
          <w:rFonts w:ascii="Arial" w:hAnsi="Arial" w:cs="Arial"/>
          <w:color w:val="auto"/>
          <w:lang w:val="es-ES"/>
        </w:rPr>
        <w:t xml:space="preserve"> para elegir el siguiente candidato y atender casos prioritarios, y </w:t>
      </w:r>
      <w:proofErr w:type="spellStart"/>
      <w:r w:rsidRPr="00754F50">
        <w:rPr>
          <w:rFonts w:ascii="Arial" w:hAnsi="Arial" w:cs="Arial"/>
          <w:color w:val="auto"/>
          <w:lang w:val="es-ES"/>
        </w:rPr>
        <w:t>TreeMap</w:t>
      </w:r>
      <w:proofErr w:type="spellEnd"/>
      <w:r w:rsidRPr="00754F50">
        <w:rPr>
          <w:rFonts w:ascii="Arial" w:hAnsi="Arial" w:cs="Arial"/>
          <w:color w:val="auto"/>
          <w:lang w:val="es-ES"/>
        </w:rPr>
        <w:t xml:space="preserve"> para recuperar seguimientos ordenados por fecha. Las actualizaciones deben mantener los índices y datos originales coherentes.</w:t>
      </w:r>
    </w:p>
    <w:tbl>
      <w:tblPr>
        <w:tblStyle w:val="Tablaconcuadrcula"/>
        <w:tblW w:w="0" w:type="auto"/>
        <w:jc w:val="center"/>
        <w:tblLook w:val="04A0" w:firstRow="1" w:lastRow="0" w:firstColumn="1" w:lastColumn="0" w:noHBand="0" w:noVBand="1"/>
      </w:tblPr>
      <w:tblGrid>
        <w:gridCol w:w="2444"/>
        <w:gridCol w:w="2444"/>
        <w:gridCol w:w="2444"/>
        <w:gridCol w:w="2444"/>
      </w:tblGrid>
      <w:tr w:rsidR="00BF321E" w:rsidRPr="00754F50" w14:paraId="704A61F7" w14:textId="77777777">
        <w:trPr>
          <w:cantSplit/>
          <w:tblHeader/>
          <w:jc w:val="center"/>
        </w:trPr>
        <w:tc>
          <w:tcPr>
            <w:tcW w:w="2444" w:type="dxa"/>
            <w:shd w:val="clear" w:color="auto" w:fill="DCEAE9"/>
            <w:vAlign w:val="center"/>
          </w:tcPr>
          <w:p w14:paraId="4EE448A1" w14:textId="77777777" w:rsidR="00BF321E" w:rsidRPr="00754F50" w:rsidRDefault="00000000">
            <w:pPr>
              <w:pStyle w:val="TableSmall"/>
              <w:spacing w:before="40" w:after="40"/>
              <w:rPr>
                <w:rFonts w:ascii="Arial" w:hAnsi="Arial" w:cs="Arial"/>
              </w:rPr>
            </w:pPr>
            <w:proofErr w:type="spellStart"/>
            <w:r w:rsidRPr="00754F50">
              <w:rPr>
                <w:rFonts w:ascii="Arial" w:hAnsi="Arial" w:cs="Arial"/>
                <w:b/>
              </w:rPr>
              <w:t>Operación</w:t>
            </w:r>
            <w:proofErr w:type="spellEnd"/>
          </w:p>
        </w:tc>
        <w:tc>
          <w:tcPr>
            <w:tcW w:w="2444" w:type="dxa"/>
            <w:shd w:val="clear" w:color="auto" w:fill="DCEAE9"/>
            <w:vAlign w:val="center"/>
          </w:tcPr>
          <w:p w14:paraId="26C32062" w14:textId="77777777" w:rsidR="00BF321E" w:rsidRPr="00754F50" w:rsidRDefault="00000000">
            <w:pPr>
              <w:pStyle w:val="TableSmall"/>
              <w:spacing w:before="40" w:after="40"/>
              <w:rPr>
                <w:rFonts w:ascii="Arial" w:hAnsi="Arial" w:cs="Arial"/>
              </w:rPr>
            </w:pPr>
            <w:r w:rsidRPr="00754F50">
              <w:rPr>
                <w:rFonts w:ascii="Arial" w:hAnsi="Arial" w:cs="Arial"/>
                <w:b/>
              </w:rPr>
              <w:t>Alternativa A</w:t>
            </w:r>
          </w:p>
        </w:tc>
        <w:tc>
          <w:tcPr>
            <w:tcW w:w="2444" w:type="dxa"/>
            <w:shd w:val="clear" w:color="auto" w:fill="DCEAE9"/>
            <w:vAlign w:val="center"/>
          </w:tcPr>
          <w:p w14:paraId="26BE058D" w14:textId="77777777" w:rsidR="00BF321E" w:rsidRPr="00754F50" w:rsidRDefault="00000000">
            <w:pPr>
              <w:pStyle w:val="TableSmall"/>
              <w:spacing w:before="40" w:after="40"/>
              <w:rPr>
                <w:rFonts w:ascii="Arial" w:hAnsi="Arial" w:cs="Arial"/>
              </w:rPr>
            </w:pPr>
            <w:r w:rsidRPr="00754F50">
              <w:rPr>
                <w:rFonts w:ascii="Arial" w:hAnsi="Arial" w:cs="Arial"/>
                <w:b/>
              </w:rPr>
              <w:t>Alternativa B</w:t>
            </w:r>
          </w:p>
        </w:tc>
        <w:tc>
          <w:tcPr>
            <w:tcW w:w="2444" w:type="dxa"/>
            <w:shd w:val="clear" w:color="auto" w:fill="DCEAE9"/>
            <w:vAlign w:val="center"/>
          </w:tcPr>
          <w:p w14:paraId="62E7C3AB" w14:textId="77777777" w:rsidR="00BF321E" w:rsidRPr="00754F50" w:rsidRDefault="00000000">
            <w:pPr>
              <w:pStyle w:val="TableSmall"/>
              <w:spacing w:before="40" w:after="40"/>
              <w:rPr>
                <w:rFonts w:ascii="Arial" w:hAnsi="Arial" w:cs="Arial"/>
              </w:rPr>
            </w:pPr>
            <w:r w:rsidRPr="00754F50">
              <w:rPr>
                <w:rFonts w:ascii="Arial" w:hAnsi="Arial" w:cs="Arial"/>
                <w:b/>
              </w:rPr>
              <w:t>Costo temporal esperado</w:t>
            </w:r>
          </w:p>
        </w:tc>
      </w:tr>
      <w:tr w:rsidR="00BF321E" w:rsidRPr="00AB5259" w14:paraId="07119E9B" w14:textId="77777777">
        <w:trPr>
          <w:cantSplit/>
          <w:jc w:val="center"/>
        </w:trPr>
        <w:tc>
          <w:tcPr>
            <w:tcW w:w="2444" w:type="dxa"/>
            <w:vAlign w:val="center"/>
          </w:tcPr>
          <w:p w14:paraId="709D41AE" w14:textId="77777777" w:rsidR="00BF321E" w:rsidRPr="00754F50" w:rsidRDefault="00000000">
            <w:pPr>
              <w:pStyle w:val="TableSmall"/>
              <w:spacing w:before="40" w:after="40"/>
              <w:rPr>
                <w:rFonts w:ascii="Arial" w:hAnsi="Arial" w:cs="Arial"/>
              </w:rPr>
            </w:pPr>
            <w:r w:rsidRPr="00754F50">
              <w:rPr>
                <w:rFonts w:ascii="Arial" w:hAnsi="Arial" w:cs="Arial"/>
              </w:rPr>
              <w:t>Buscar por código/cédula</w:t>
            </w:r>
          </w:p>
        </w:tc>
        <w:tc>
          <w:tcPr>
            <w:tcW w:w="2444" w:type="dxa"/>
            <w:vAlign w:val="center"/>
          </w:tcPr>
          <w:p w14:paraId="5BEDA147" w14:textId="77777777" w:rsidR="00BF321E" w:rsidRPr="00754F50" w:rsidRDefault="00000000">
            <w:pPr>
              <w:pStyle w:val="TableSmall"/>
              <w:spacing w:before="40" w:after="40"/>
              <w:rPr>
                <w:rFonts w:ascii="Arial" w:hAnsi="Arial" w:cs="Arial"/>
              </w:rPr>
            </w:pPr>
            <w:r w:rsidRPr="00754F50">
              <w:rPr>
                <w:rFonts w:ascii="Arial" w:hAnsi="Arial" w:cs="Arial"/>
              </w:rPr>
              <w:t>ArrayList + recorrido lineal</w:t>
            </w:r>
          </w:p>
        </w:tc>
        <w:tc>
          <w:tcPr>
            <w:tcW w:w="2444" w:type="dxa"/>
            <w:vAlign w:val="center"/>
          </w:tcPr>
          <w:p w14:paraId="4650FE61" w14:textId="77777777" w:rsidR="00BF321E" w:rsidRPr="00754F50" w:rsidRDefault="00000000">
            <w:pPr>
              <w:pStyle w:val="TableSmall"/>
              <w:spacing w:before="40" w:after="40"/>
              <w:rPr>
                <w:rFonts w:ascii="Arial" w:hAnsi="Arial" w:cs="Arial"/>
              </w:rPr>
            </w:pPr>
            <w:r w:rsidRPr="00754F50">
              <w:rPr>
                <w:rFonts w:ascii="Arial" w:hAnsi="Arial" w:cs="Arial"/>
              </w:rPr>
              <w:t>HashMap + hashing</w:t>
            </w:r>
          </w:p>
        </w:tc>
        <w:tc>
          <w:tcPr>
            <w:tcW w:w="2444" w:type="dxa"/>
            <w:vAlign w:val="center"/>
          </w:tcPr>
          <w:p w14:paraId="2C3BA40F"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 xml:space="preserve">A: O(n); B: </w:t>
            </w:r>
            <w:proofErr w:type="gramStart"/>
            <w:r w:rsidRPr="00754F50">
              <w:rPr>
                <w:rFonts w:ascii="Arial" w:hAnsi="Arial" w:cs="Arial"/>
                <w:lang w:val="es-ES"/>
              </w:rPr>
              <w:t>O(</w:t>
            </w:r>
            <w:proofErr w:type="gramEnd"/>
            <w:r w:rsidRPr="00754F50">
              <w:rPr>
                <w:rFonts w:ascii="Arial" w:hAnsi="Arial" w:cs="Arial"/>
                <w:lang w:val="es-ES"/>
              </w:rPr>
              <w:t>1) promedio</w:t>
            </w:r>
          </w:p>
        </w:tc>
      </w:tr>
      <w:tr w:rsidR="00BF321E" w:rsidRPr="00AB5259" w14:paraId="07FC80DB" w14:textId="77777777">
        <w:trPr>
          <w:cantSplit/>
          <w:jc w:val="center"/>
        </w:trPr>
        <w:tc>
          <w:tcPr>
            <w:tcW w:w="2444" w:type="dxa"/>
            <w:vAlign w:val="center"/>
          </w:tcPr>
          <w:p w14:paraId="49FE5AE7"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Elegir</w:t>
            </w:r>
            <w:proofErr w:type="spellEnd"/>
            <w:r w:rsidRPr="00754F50">
              <w:rPr>
                <w:rFonts w:ascii="Arial" w:hAnsi="Arial" w:cs="Arial"/>
              </w:rPr>
              <w:t xml:space="preserve"> </w:t>
            </w:r>
            <w:proofErr w:type="spellStart"/>
            <w:r w:rsidRPr="00754F50">
              <w:rPr>
                <w:rFonts w:ascii="Arial" w:hAnsi="Arial" w:cs="Arial"/>
              </w:rPr>
              <w:t>siguiente</w:t>
            </w:r>
            <w:proofErr w:type="spellEnd"/>
            <w:r w:rsidRPr="00754F50">
              <w:rPr>
                <w:rFonts w:ascii="Arial" w:hAnsi="Arial" w:cs="Arial"/>
              </w:rPr>
              <w:t xml:space="preserve"> </w:t>
            </w:r>
            <w:proofErr w:type="spellStart"/>
            <w:r w:rsidRPr="00754F50">
              <w:rPr>
                <w:rFonts w:ascii="Arial" w:hAnsi="Arial" w:cs="Arial"/>
              </w:rPr>
              <w:t>candidato</w:t>
            </w:r>
            <w:proofErr w:type="spellEnd"/>
          </w:p>
        </w:tc>
        <w:tc>
          <w:tcPr>
            <w:tcW w:w="2444" w:type="dxa"/>
            <w:vAlign w:val="center"/>
          </w:tcPr>
          <w:p w14:paraId="3DF22B68" w14:textId="77777777" w:rsidR="00BF321E" w:rsidRPr="00754F50" w:rsidRDefault="00000000">
            <w:pPr>
              <w:pStyle w:val="TableSmall"/>
              <w:spacing w:before="40" w:after="40"/>
              <w:rPr>
                <w:rFonts w:ascii="Arial" w:hAnsi="Arial" w:cs="Arial"/>
              </w:rPr>
            </w:pPr>
            <w:r w:rsidRPr="00754F50">
              <w:rPr>
                <w:rFonts w:ascii="Arial" w:hAnsi="Arial" w:cs="Arial"/>
              </w:rPr>
              <w:t>Filtrar E + ordenar k</w:t>
            </w:r>
          </w:p>
        </w:tc>
        <w:tc>
          <w:tcPr>
            <w:tcW w:w="2444" w:type="dxa"/>
            <w:vAlign w:val="center"/>
          </w:tcPr>
          <w:p w14:paraId="0E78064E" w14:textId="77777777" w:rsidR="00BF321E" w:rsidRPr="00754F50" w:rsidRDefault="00000000">
            <w:pPr>
              <w:pStyle w:val="TableSmall"/>
              <w:spacing w:before="40" w:after="40"/>
              <w:rPr>
                <w:rFonts w:ascii="Arial" w:hAnsi="Arial" w:cs="Arial"/>
              </w:rPr>
            </w:pPr>
            <w:r w:rsidRPr="00754F50">
              <w:rPr>
                <w:rFonts w:ascii="Arial" w:hAnsi="Arial" w:cs="Arial"/>
              </w:rPr>
              <w:t>HashMap&lt;Perro, PriorityQueue&lt;Evaluacion&gt;&gt;</w:t>
            </w:r>
          </w:p>
        </w:tc>
        <w:tc>
          <w:tcPr>
            <w:tcW w:w="2444" w:type="dxa"/>
            <w:vAlign w:val="center"/>
          </w:tcPr>
          <w:p w14:paraId="2D96A9CA"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 xml:space="preserve">A: </w:t>
            </w:r>
            <w:proofErr w:type="gramStart"/>
            <w:r w:rsidRPr="00754F50">
              <w:rPr>
                <w:rFonts w:ascii="Arial" w:hAnsi="Arial" w:cs="Arial"/>
                <w:lang w:val="es-ES"/>
              </w:rPr>
              <w:t>O(</w:t>
            </w:r>
            <w:proofErr w:type="spellStart"/>
            <w:proofErr w:type="gramEnd"/>
            <w:r w:rsidRPr="00754F50">
              <w:rPr>
                <w:rFonts w:ascii="Arial" w:hAnsi="Arial" w:cs="Arial"/>
                <w:lang w:val="es-ES"/>
              </w:rPr>
              <w:t>E+k</w:t>
            </w:r>
            <w:proofErr w:type="spellEnd"/>
            <w:r w:rsidRPr="00754F50">
              <w:rPr>
                <w:rFonts w:ascii="Arial" w:hAnsi="Arial" w:cs="Arial"/>
                <w:lang w:val="es-ES"/>
              </w:rPr>
              <w:t xml:space="preserve"> log k); B: </w:t>
            </w:r>
            <w:proofErr w:type="spellStart"/>
            <w:r w:rsidRPr="00754F50">
              <w:rPr>
                <w:rFonts w:ascii="Arial" w:hAnsi="Arial" w:cs="Arial"/>
                <w:lang w:val="es-ES"/>
              </w:rPr>
              <w:t>peek</w:t>
            </w:r>
            <w:proofErr w:type="spellEnd"/>
            <w:r w:rsidRPr="00754F50">
              <w:rPr>
                <w:rFonts w:ascii="Arial" w:hAnsi="Arial" w:cs="Arial"/>
                <w:lang w:val="es-ES"/>
              </w:rPr>
              <w:t xml:space="preserve"> </w:t>
            </w:r>
            <w:proofErr w:type="gramStart"/>
            <w:r w:rsidRPr="00754F50">
              <w:rPr>
                <w:rFonts w:ascii="Arial" w:hAnsi="Arial" w:cs="Arial"/>
                <w:lang w:val="es-ES"/>
              </w:rPr>
              <w:t>O(</w:t>
            </w:r>
            <w:proofErr w:type="gramEnd"/>
            <w:r w:rsidRPr="00754F50">
              <w:rPr>
                <w:rFonts w:ascii="Arial" w:hAnsi="Arial" w:cs="Arial"/>
                <w:lang w:val="es-ES"/>
              </w:rPr>
              <w:t xml:space="preserve">1), </w:t>
            </w:r>
            <w:proofErr w:type="spellStart"/>
            <w:r w:rsidRPr="00754F50">
              <w:rPr>
                <w:rFonts w:ascii="Arial" w:hAnsi="Arial" w:cs="Arial"/>
                <w:lang w:val="es-ES"/>
              </w:rPr>
              <w:t>poll</w:t>
            </w:r>
            <w:proofErr w:type="spellEnd"/>
            <w:r w:rsidRPr="00754F50">
              <w:rPr>
                <w:rFonts w:ascii="Arial" w:hAnsi="Arial" w:cs="Arial"/>
                <w:lang w:val="es-ES"/>
              </w:rPr>
              <w:t xml:space="preserve"> </w:t>
            </w:r>
            <w:proofErr w:type="gramStart"/>
            <w:r w:rsidRPr="00754F50">
              <w:rPr>
                <w:rFonts w:ascii="Arial" w:hAnsi="Arial" w:cs="Arial"/>
                <w:lang w:val="es-ES"/>
              </w:rPr>
              <w:t>O(</w:t>
            </w:r>
            <w:proofErr w:type="gramEnd"/>
            <w:r w:rsidRPr="00754F50">
              <w:rPr>
                <w:rFonts w:ascii="Arial" w:hAnsi="Arial" w:cs="Arial"/>
                <w:lang w:val="es-ES"/>
              </w:rPr>
              <w:t>log k)</w:t>
            </w:r>
          </w:p>
        </w:tc>
      </w:tr>
      <w:tr w:rsidR="00BF321E" w:rsidRPr="00754F50" w14:paraId="510076FC" w14:textId="77777777">
        <w:trPr>
          <w:cantSplit/>
          <w:jc w:val="center"/>
        </w:trPr>
        <w:tc>
          <w:tcPr>
            <w:tcW w:w="2444" w:type="dxa"/>
            <w:vAlign w:val="center"/>
          </w:tcPr>
          <w:p w14:paraId="7CE7F632"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Controles</w:t>
            </w:r>
            <w:proofErr w:type="spellEnd"/>
            <w:r w:rsidRPr="00754F50">
              <w:rPr>
                <w:rFonts w:ascii="Arial" w:hAnsi="Arial" w:cs="Arial"/>
              </w:rPr>
              <w:t xml:space="preserve"> </w:t>
            </w:r>
            <w:proofErr w:type="spellStart"/>
            <w:r w:rsidRPr="00754F50">
              <w:rPr>
                <w:rFonts w:ascii="Arial" w:hAnsi="Arial" w:cs="Arial"/>
              </w:rPr>
              <w:t>vencidos</w:t>
            </w:r>
            <w:proofErr w:type="spellEnd"/>
          </w:p>
        </w:tc>
        <w:tc>
          <w:tcPr>
            <w:tcW w:w="2444" w:type="dxa"/>
            <w:vAlign w:val="center"/>
          </w:tcPr>
          <w:p w14:paraId="69DCD58C"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Recorrido y ordenamiento de S</w:t>
            </w:r>
          </w:p>
        </w:tc>
        <w:tc>
          <w:tcPr>
            <w:tcW w:w="2444" w:type="dxa"/>
            <w:vAlign w:val="center"/>
          </w:tcPr>
          <w:p w14:paraId="57F93F96"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TreeMap</w:t>
            </w:r>
            <w:proofErr w:type="spellEnd"/>
            <w:r w:rsidRPr="00754F50">
              <w:rPr>
                <w:rFonts w:ascii="Arial" w:hAnsi="Arial" w:cs="Arial"/>
              </w:rPr>
              <w:t>&lt;</w:t>
            </w:r>
            <w:proofErr w:type="spellStart"/>
            <w:r w:rsidRPr="00754F50">
              <w:rPr>
                <w:rFonts w:ascii="Arial" w:hAnsi="Arial" w:cs="Arial"/>
              </w:rPr>
              <w:t>fecha</w:t>
            </w:r>
            <w:proofErr w:type="spellEnd"/>
            <w:r w:rsidRPr="00754F50">
              <w:rPr>
                <w:rFonts w:ascii="Arial" w:hAnsi="Arial" w:cs="Arial"/>
              </w:rPr>
              <w:t>, List&lt;</w:t>
            </w:r>
            <w:proofErr w:type="spellStart"/>
            <w:r w:rsidRPr="00754F50">
              <w:rPr>
                <w:rFonts w:ascii="Arial" w:hAnsi="Arial" w:cs="Arial"/>
              </w:rPr>
              <w:t>Seguimiento</w:t>
            </w:r>
            <w:proofErr w:type="spellEnd"/>
            <w:r w:rsidRPr="00754F50">
              <w:rPr>
                <w:rFonts w:ascii="Arial" w:hAnsi="Arial" w:cs="Arial"/>
              </w:rPr>
              <w:t>&gt;&gt;</w:t>
            </w:r>
          </w:p>
        </w:tc>
        <w:tc>
          <w:tcPr>
            <w:tcW w:w="2444" w:type="dxa"/>
            <w:vAlign w:val="center"/>
          </w:tcPr>
          <w:p w14:paraId="100954A2" w14:textId="77777777" w:rsidR="00BF321E" w:rsidRPr="00754F50" w:rsidRDefault="00000000">
            <w:pPr>
              <w:pStyle w:val="TableSmall"/>
              <w:spacing w:before="40" w:after="40"/>
              <w:rPr>
                <w:rFonts w:ascii="Arial" w:hAnsi="Arial" w:cs="Arial"/>
              </w:rPr>
            </w:pPr>
            <w:r w:rsidRPr="00754F50">
              <w:rPr>
                <w:rFonts w:ascii="Arial" w:hAnsi="Arial" w:cs="Arial"/>
              </w:rPr>
              <w:t>A: O(S log S); B: O(log d + m)</w:t>
            </w:r>
          </w:p>
        </w:tc>
      </w:tr>
      <w:tr w:rsidR="00BF321E" w:rsidRPr="00AB5259" w14:paraId="318EBBAE" w14:textId="77777777">
        <w:trPr>
          <w:cantSplit/>
          <w:jc w:val="center"/>
        </w:trPr>
        <w:tc>
          <w:tcPr>
            <w:tcW w:w="2444" w:type="dxa"/>
            <w:vAlign w:val="center"/>
          </w:tcPr>
          <w:p w14:paraId="19E17ADD" w14:textId="77777777" w:rsidR="00BF321E" w:rsidRPr="00754F50" w:rsidRDefault="00000000">
            <w:pPr>
              <w:pStyle w:val="TableSmall"/>
              <w:spacing w:before="40" w:after="40"/>
              <w:rPr>
                <w:rFonts w:ascii="Arial" w:hAnsi="Arial" w:cs="Arial"/>
              </w:rPr>
            </w:pPr>
            <w:r w:rsidRPr="00754F50">
              <w:rPr>
                <w:rFonts w:ascii="Arial" w:hAnsi="Arial" w:cs="Arial"/>
              </w:rPr>
              <w:lastRenderedPageBreak/>
              <w:t>Próximo caso clínico</w:t>
            </w:r>
          </w:p>
        </w:tc>
        <w:tc>
          <w:tcPr>
            <w:tcW w:w="2444" w:type="dxa"/>
            <w:vAlign w:val="center"/>
          </w:tcPr>
          <w:p w14:paraId="7A33378A" w14:textId="77777777" w:rsidR="00BF321E" w:rsidRPr="00754F50" w:rsidRDefault="00000000">
            <w:pPr>
              <w:pStyle w:val="TableSmall"/>
              <w:spacing w:before="40" w:after="40"/>
              <w:rPr>
                <w:rFonts w:ascii="Arial" w:hAnsi="Arial" w:cs="Arial"/>
              </w:rPr>
            </w:pPr>
            <w:r w:rsidRPr="00754F50">
              <w:rPr>
                <w:rFonts w:ascii="Arial" w:hAnsi="Arial" w:cs="Arial"/>
              </w:rPr>
              <w:t>Filtrar n + ordenar c</w:t>
            </w:r>
          </w:p>
        </w:tc>
        <w:tc>
          <w:tcPr>
            <w:tcW w:w="2444" w:type="dxa"/>
            <w:vAlign w:val="center"/>
          </w:tcPr>
          <w:p w14:paraId="19E69F5F" w14:textId="77777777" w:rsidR="00BF321E" w:rsidRPr="00754F50" w:rsidRDefault="00000000">
            <w:pPr>
              <w:pStyle w:val="TableSmall"/>
              <w:spacing w:before="40" w:after="40"/>
              <w:rPr>
                <w:rFonts w:ascii="Arial" w:hAnsi="Arial" w:cs="Arial"/>
              </w:rPr>
            </w:pPr>
            <w:r w:rsidRPr="00754F50">
              <w:rPr>
                <w:rFonts w:ascii="Arial" w:hAnsi="Arial" w:cs="Arial"/>
              </w:rPr>
              <w:t>PriorityQueue&lt;Perro&gt;</w:t>
            </w:r>
          </w:p>
        </w:tc>
        <w:tc>
          <w:tcPr>
            <w:tcW w:w="2444" w:type="dxa"/>
            <w:vAlign w:val="center"/>
          </w:tcPr>
          <w:p w14:paraId="3F7CCB44"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 xml:space="preserve">A: </w:t>
            </w:r>
            <w:proofErr w:type="gramStart"/>
            <w:r w:rsidRPr="00754F50">
              <w:rPr>
                <w:rFonts w:ascii="Arial" w:hAnsi="Arial" w:cs="Arial"/>
                <w:lang w:val="es-ES"/>
              </w:rPr>
              <w:t>O(</w:t>
            </w:r>
            <w:proofErr w:type="spellStart"/>
            <w:proofErr w:type="gramEnd"/>
            <w:r w:rsidRPr="00754F50">
              <w:rPr>
                <w:rFonts w:ascii="Arial" w:hAnsi="Arial" w:cs="Arial"/>
                <w:lang w:val="es-ES"/>
              </w:rPr>
              <w:t>n+c</w:t>
            </w:r>
            <w:proofErr w:type="spellEnd"/>
            <w:r w:rsidRPr="00754F50">
              <w:rPr>
                <w:rFonts w:ascii="Arial" w:hAnsi="Arial" w:cs="Arial"/>
                <w:lang w:val="es-ES"/>
              </w:rPr>
              <w:t xml:space="preserve"> log c); B: </w:t>
            </w:r>
            <w:proofErr w:type="spellStart"/>
            <w:r w:rsidRPr="00754F50">
              <w:rPr>
                <w:rFonts w:ascii="Arial" w:hAnsi="Arial" w:cs="Arial"/>
                <w:lang w:val="es-ES"/>
              </w:rPr>
              <w:t>poll</w:t>
            </w:r>
            <w:proofErr w:type="spellEnd"/>
            <w:r w:rsidRPr="00754F50">
              <w:rPr>
                <w:rFonts w:ascii="Arial" w:hAnsi="Arial" w:cs="Arial"/>
                <w:lang w:val="es-ES"/>
              </w:rPr>
              <w:t xml:space="preserve"> </w:t>
            </w:r>
            <w:proofErr w:type="gramStart"/>
            <w:r w:rsidRPr="00754F50">
              <w:rPr>
                <w:rFonts w:ascii="Arial" w:hAnsi="Arial" w:cs="Arial"/>
                <w:lang w:val="es-ES"/>
              </w:rPr>
              <w:t>O(</w:t>
            </w:r>
            <w:proofErr w:type="gramEnd"/>
            <w:r w:rsidRPr="00754F50">
              <w:rPr>
                <w:rFonts w:ascii="Arial" w:hAnsi="Arial" w:cs="Arial"/>
                <w:lang w:val="es-ES"/>
              </w:rPr>
              <w:t>log c)</w:t>
            </w:r>
          </w:p>
        </w:tc>
      </w:tr>
    </w:tbl>
    <w:p w14:paraId="4BC2E318" w14:textId="77777777" w:rsidR="00BF321E" w:rsidRPr="00754F50" w:rsidRDefault="00BF321E">
      <w:pPr>
        <w:spacing w:after="20"/>
        <w:rPr>
          <w:rFonts w:ascii="Arial" w:hAnsi="Arial" w:cs="Arial"/>
          <w:color w:val="auto"/>
          <w:lang w:val="es-ES"/>
        </w:rPr>
      </w:pPr>
    </w:p>
    <w:tbl>
      <w:tblPr>
        <w:tblStyle w:val="Tablaconcuadrcula"/>
        <w:tblW w:w="0" w:type="auto"/>
        <w:jc w:val="center"/>
        <w:tblLook w:val="04A0" w:firstRow="1" w:lastRow="0" w:firstColumn="1" w:lastColumn="0" w:noHBand="0" w:noVBand="1"/>
      </w:tblPr>
      <w:tblGrid>
        <w:gridCol w:w="2444"/>
        <w:gridCol w:w="2444"/>
        <w:gridCol w:w="2444"/>
        <w:gridCol w:w="2444"/>
      </w:tblGrid>
      <w:tr w:rsidR="00BF321E" w:rsidRPr="00754F50" w14:paraId="0DBDCA40" w14:textId="77777777">
        <w:trPr>
          <w:cantSplit/>
          <w:tblHeader/>
          <w:jc w:val="center"/>
        </w:trPr>
        <w:tc>
          <w:tcPr>
            <w:tcW w:w="2444" w:type="dxa"/>
            <w:shd w:val="clear" w:color="auto" w:fill="DCEAE9"/>
            <w:vAlign w:val="center"/>
          </w:tcPr>
          <w:p w14:paraId="0E8EE43E" w14:textId="77777777" w:rsidR="00BF321E" w:rsidRPr="00754F50" w:rsidRDefault="00000000">
            <w:pPr>
              <w:pStyle w:val="TableSmall"/>
              <w:spacing w:before="40" w:after="40"/>
              <w:rPr>
                <w:rFonts w:ascii="Arial" w:hAnsi="Arial" w:cs="Arial"/>
              </w:rPr>
            </w:pPr>
            <w:r w:rsidRPr="00754F50">
              <w:rPr>
                <w:rFonts w:ascii="Arial" w:hAnsi="Arial" w:cs="Arial"/>
                <w:b/>
              </w:rPr>
              <w:t>Alt.</w:t>
            </w:r>
          </w:p>
        </w:tc>
        <w:tc>
          <w:tcPr>
            <w:tcW w:w="2444" w:type="dxa"/>
            <w:shd w:val="clear" w:color="auto" w:fill="DCEAE9"/>
            <w:vAlign w:val="center"/>
          </w:tcPr>
          <w:p w14:paraId="1AD6CDCE" w14:textId="77777777" w:rsidR="00BF321E" w:rsidRPr="00754F50" w:rsidRDefault="00000000">
            <w:pPr>
              <w:pStyle w:val="TableSmall"/>
              <w:spacing w:before="40" w:after="40"/>
              <w:rPr>
                <w:rFonts w:ascii="Arial" w:hAnsi="Arial" w:cs="Arial"/>
              </w:rPr>
            </w:pPr>
            <w:r w:rsidRPr="00754F50">
              <w:rPr>
                <w:rFonts w:ascii="Arial" w:hAnsi="Arial" w:cs="Arial"/>
                <w:b/>
              </w:rPr>
              <w:t>Espacio adicional</w:t>
            </w:r>
          </w:p>
        </w:tc>
        <w:tc>
          <w:tcPr>
            <w:tcW w:w="2444" w:type="dxa"/>
            <w:shd w:val="clear" w:color="auto" w:fill="DCEAE9"/>
            <w:vAlign w:val="center"/>
          </w:tcPr>
          <w:p w14:paraId="3DA222EA" w14:textId="77777777" w:rsidR="00BF321E" w:rsidRPr="00754F50" w:rsidRDefault="00000000">
            <w:pPr>
              <w:pStyle w:val="TableSmall"/>
              <w:spacing w:before="40" w:after="40"/>
              <w:rPr>
                <w:rFonts w:ascii="Arial" w:hAnsi="Arial" w:cs="Arial"/>
              </w:rPr>
            </w:pPr>
            <w:r w:rsidRPr="00754F50">
              <w:rPr>
                <w:rFonts w:ascii="Arial" w:hAnsi="Arial" w:cs="Arial"/>
                <w:b/>
              </w:rPr>
              <w:t>Ventajas</w:t>
            </w:r>
          </w:p>
        </w:tc>
        <w:tc>
          <w:tcPr>
            <w:tcW w:w="2444" w:type="dxa"/>
            <w:shd w:val="clear" w:color="auto" w:fill="DCEAE9"/>
            <w:vAlign w:val="center"/>
          </w:tcPr>
          <w:p w14:paraId="10224500" w14:textId="77777777" w:rsidR="00BF321E" w:rsidRPr="00754F50" w:rsidRDefault="00000000">
            <w:pPr>
              <w:pStyle w:val="TableSmall"/>
              <w:spacing w:before="40" w:after="40"/>
              <w:rPr>
                <w:rFonts w:ascii="Arial" w:hAnsi="Arial" w:cs="Arial"/>
              </w:rPr>
            </w:pPr>
            <w:r w:rsidRPr="00754F50">
              <w:rPr>
                <w:rFonts w:ascii="Arial" w:hAnsi="Arial" w:cs="Arial"/>
                <w:b/>
              </w:rPr>
              <w:t>Limitaciones</w:t>
            </w:r>
          </w:p>
        </w:tc>
      </w:tr>
      <w:tr w:rsidR="00BF321E" w:rsidRPr="00754F50" w14:paraId="3E0291C0" w14:textId="77777777">
        <w:trPr>
          <w:cantSplit/>
          <w:jc w:val="center"/>
        </w:trPr>
        <w:tc>
          <w:tcPr>
            <w:tcW w:w="2444" w:type="dxa"/>
            <w:vAlign w:val="center"/>
          </w:tcPr>
          <w:p w14:paraId="4504A409" w14:textId="77777777" w:rsidR="00BF321E" w:rsidRPr="00754F50" w:rsidRDefault="00000000">
            <w:pPr>
              <w:pStyle w:val="TableSmall"/>
              <w:spacing w:before="40" w:after="40"/>
              <w:rPr>
                <w:rFonts w:ascii="Arial" w:hAnsi="Arial" w:cs="Arial"/>
              </w:rPr>
            </w:pPr>
            <w:r w:rsidRPr="00754F50">
              <w:rPr>
                <w:rFonts w:ascii="Arial" w:hAnsi="Arial" w:cs="Arial"/>
              </w:rPr>
              <w:t>A</w:t>
            </w:r>
          </w:p>
        </w:tc>
        <w:tc>
          <w:tcPr>
            <w:tcW w:w="2444" w:type="dxa"/>
            <w:vAlign w:val="center"/>
          </w:tcPr>
          <w:p w14:paraId="5E15BC3E"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O(k) para ranking; O(S) al ordenar/copiar agenda</w:t>
            </w:r>
          </w:p>
        </w:tc>
        <w:tc>
          <w:tcPr>
            <w:tcW w:w="2444" w:type="dxa"/>
            <w:vAlign w:val="center"/>
          </w:tcPr>
          <w:p w14:paraId="02E3819A" w14:textId="77777777" w:rsidR="00BF321E" w:rsidRPr="00754F50" w:rsidRDefault="00000000">
            <w:pPr>
              <w:pStyle w:val="TableSmall"/>
              <w:spacing w:before="40" w:after="40"/>
              <w:rPr>
                <w:rFonts w:ascii="Arial" w:hAnsi="Arial" w:cs="Arial"/>
              </w:rPr>
            </w:pPr>
            <w:r w:rsidRPr="00754F50">
              <w:rPr>
                <w:rFonts w:ascii="Arial" w:hAnsi="Arial" w:cs="Arial"/>
              </w:rPr>
              <w:t xml:space="preserve">Menos </w:t>
            </w:r>
            <w:proofErr w:type="spellStart"/>
            <w:r w:rsidRPr="00754F50">
              <w:rPr>
                <w:rFonts w:ascii="Arial" w:hAnsi="Arial" w:cs="Arial"/>
              </w:rPr>
              <w:t>componentes</w:t>
            </w:r>
            <w:proofErr w:type="spellEnd"/>
            <w:r w:rsidRPr="00754F50">
              <w:rPr>
                <w:rFonts w:ascii="Arial" w:hAnsi="Arial" w:cs="Arial"/>
              </w:rPr>
              <w:t xml:space="preserve">; </w:t>
            </w:r>
            <w:proofErr w:type="spellStart"/>
            <w:r w:rsidRPr="00754F50">
              <w:rPr>
                <w:rFonts w:ascii="Arial" w:hAnsi="Arial" w:cs="Arial"/>
              </w:rPr>
              <w:t>fácil</w:t>
            </w:r>
            <w:proofErr w:type="spellEnd"/>
            <w:r w:rsidRPr="00754F50">
              <w:rPr>
                <w:rFonts w:ascii="Arial" w:hAnsi="Arial" w:cs="Arial"/>
              </w:rPr>
              <w:t xml:space="preserve"> </w:t>
            </w:r>
            <w:proofErr w:type="spellStart"/>
            <w:r w:rsidRPr="00754F50">
              <w:rPr>
                <w:rFonts w:ascii="Arial" w:hAnsi="Arial" w:cs="Arial"/>
              </w:rPr>
              <w:t>depuración</w:t>
            </w:r>
            <w:proofErr w:type="spellEnd"/>
          </w:p>
        </w:tc>
        <w:tc>
          <w:tcPr>
            <w:tcW w:w="2444" w:type="dxa"/>
            <w:vAlign w:val="center"/>
          </w:tcPr>
          <w:p w14:paraId="6CEF93B6" w14:textId="77777777" w:rsidR="00BF321E" w:rsidRPr="00754F50" w:rsidRDefault="00000000">
            <w:pPr>
              <w:pStyle w:val="TableSmall"/>
              <w:spacing w:before="40" w:after="40"/>
              <w:rPr>
                <w:rFonts w:ascii="Arial" w:hAnsi="Arial" w:cs="Arial"/>
              </w:rPr>
            </w:pPr>
            <w:r w:rsidRPr="00754F50">
              <w:rPr>
                <w:rFonts w:ascii="Arial" w:hAnsi="Arial" w:cs="Arial"/>
              </w:rPr>
              <w:t>Búsquedas y reordenamientos repetidos</w:t>
            </w:r>
          </w:p>
        </w:tc>
      </w:tr>
      <w:tr w:rsidR="00BF321E" w:rsidRPr="00AB5259" w14:paraId="3CBCBAA1" w14:textId="77777777">
        <w:trPr>
          <w:cantSplit/>
          <w:jc w:val="center"/>
        </w:trPr>
        <w:tc>
          <w:tcPr>
            <w:tcW w:w="2444" w:type="dxa"/>
            <w:vAlign w:val="center"/>
          </w:tcPr>
          <w:p w14:paraId="039E3B0F" w14:textId="77777777" w:rsidR="00BF321E" w:rsidRPr="00754F50" w:rsidRDefault="00000000">
            <w:pPr>
              <w:pStyle w:val="TableSmall"/>
              <w:spacing w:before="40" w:after="40"/>
              <w:rPr>
                <w:rFonts w:ascii="Arial" w:hAnsi="Arial" w:cs="Arial"/>
              </w:rPr>
            </w:pPr>
            <w:r w:rsidRPr="00754F50">
              <w:rPr>
                <w:rFonts w:ascii="Arial" w:hAnsi="Arial" w:cs="Arial"/>
              </w:rPr>
              <w:t>B</w:t>
            </w:r>
          </w:p>
        </w:tc>
        <w:tc>
          <w:tcPr>
            <w:tcW w:w="2444" w:type="dxa"/>
            <w:vAlign w:val="center"/>
          </w:tcPr>
          <w:p w14:paraId="684C6CCA" w14:textId="77777777" w:rsidR="00BF321E" w:rsidRPr="00754F50" w:rsidRDefault="00000000">
            <w:pPr>
              <w:pStyle w:val="TableSmall"/>
              <w:spacing w:before="40" w:after="40"/>
              <w:rPr>
                <w:rFonts w:ascii="Arial" w:hAnsi="Arial" w:cs="Arial"/>
                <w:lang w:val="es-ES"/>
              </w:rPr>
            </w:pPr>
            <w:proofErr w:type="gramStart"/>
            <w:r w:rsidRPr="00754F50">
              <w:rPr>
                <w:rFonts w:ascii="Arial" w:hAnsi="Arial" w:cs="Arial"/>
                <w:lang w:val="es-ES"/>
              </w:rPr>
              <w:t>O(</w:t>
            </w:r>
            <w:proofErr w:type="gramEnd"/>
            <w:r w:rsidRPr="00754F50">
              <w:rPr>
                <w:rFonts w:ascii="Arial" w:hAnsi="Arial" w:cs="Arial"/>
                <w:lang w:val="es-ES"/>
              </w:rPr>
              <w:t>n + E + S + c) para índices y referencias (orden de magnitud)</w:t>
            </w:r>
          </w:p>
        </w:tc>
        <w:tc>
          <w:tcPr>
            <w:tcW w:w="2444" w:type="dxa"/>
            <w:vAlign w:val="center"/>
          </w:tcPr>
          <w:p w14:paraId="56F66004"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Consultas de claves rápidas y extracción prioritaria</w:t>
            </w:r>
          </w:p>
        </w:tc>
        <w:tc>
          <w:tcPr>
            <w:tcW w:w="2444" w:type="dxa"/>
            <w:vAlign w:val="center"/>
          </w:tcPr>
          <w:p w14:paraId="44CE631A"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Mayor memoria, mantenimiento de índices y comparadores</w:t>
            </w:r>
          </w:p>
        </w:tc>
      </w:tr>
    </w:tbl>
    <w:p w14:paraId="2F5098B1" w14:textId="77777777" w:rsidR="00BF321E" w:rsidRPr="00754F50" w:rsidRDefault="00BF321E">
      <w:pPr>
        <w:spacing w:after="20"/>
        <w:rPr>
          <w:rFonts w:ascii="Arial" w:hAnsi="Arial" w:cs="Arial"/>
          <w:color w:val="auto"/>
          <w:lang w:val="es-ES"/>
        </w:rPr>
      </w:pPr>
    </w:p>
    <w:p w14:paraId="41FE8ED9" w14:textId="77777777" w:rsidR="00BF321E" w:rsidRPr="00754F50" w:rsidRDefault="00000000">
      <w:pPr>
        <w:rPr>
          <w:rFonts w:ascii="Arial" w:hAnsi="Arial" w:cs="Arial"/>
          <w:color w:val="auto"/>
          <w:lang w:val="es-ES"/>
        </w:rPr>
      </w:pPr>
      <w:r w:rsidRPr="00754F50">
        <w:rPr>
          <w:rFonts w:ascii="Arial" w:hAnsi="Arial" w:cs="Arial"/>
          <w:i/>
          <w:color w:val="auto"/>
          <w:sz w:val="17"/>
          <w:lang w:val="es-ES"/>
        </w:rPr>
        <w:t xml:space="preserve">Nota técnica: </w:t>
      </w:r>
      <w:proofErr w:type="spellStart"/>
      <w:r w:rsidRPr="00754F50">
        <w:rPr>
          <w:rFonts w:ascii="Arial" w:hAnsi="Arial" w:cs="Arial"/>
          <w:i/>
          <w:color w:val="auto"/>
          <w:sz w:val="17"/>
          <w:lang w:val="es-ES"/>
        </w:rPr>
        <w:t>PriorityQueue.remove</w:t>
      </w:r>
      <w:proofErr w:type="spellEnd"/>
      <w:r w:rsidRPr="00754F50">
        <w:rPr>
          <w:rFonts w:ascii="Arial" w:hAnsi="Arial" w:cs="Arial"/>
          <w:i/>
          <w:color w:val="auto"/>
          <w:sz w:val="17"/>
          <w:lang w:val="es-ES"/>
        </w:rPr>
        <w:t>(</w:t>
      </w:r>
      <w:proofErr w:type="spellStart"/>
      <w:r w:rsidRPr="00754F50">
        <w:rPr>
          <w:rFonts w:ascii="Arial" w:hAnsi="Arial" w:cs="Arial"/>
          <w:i/>
          <w:color w:val="auto"/>
          <w:sz w:val="17"/>
          <w:lang w:val="es-ES"/>
        </w:rPr>
        <w:t>Object</w:t>
      </w:r>
      <w:proofErr w:type="spellEnd"/>
      <w:r w:rsidRPr="00754F50">
        <w:rPr>
          <w:rFonts w:ascii="Arial" w:hAnsi="Arial" w:cs="Arial"/>
          <w:i/>
          <w:color w:val="auto"/>
          <w:sz w:val="17"/>
          <w:lang w:val="es-ES"/>
        </w:rPr>
        <w:t xml:space="preserve">) puede costar O(k). Si cambia una clave de prioridad se retira y reinserta, o se reconstruye la cola. El puntaje de siete reglas fijas cuesta </w:t>
      </w:r>
      <w:proofErr w:type="gramStart"/>
      <w:r w:rsidRPr="00754F50">
        <w:rPr>
          <w:rFonts w:ascii="Arial" w:hAnsi="Arial" w:cs="Arial"/>
          <w:i/>
          <w:color w:val="auto"/>
          <w:sz w:val="17"/>
          <w:lang w:val="es-ES"/>
        </w:rPr>
        <w:t>O(</w:t>
      </w:r>
      <w:proofErr w:type="gramEnd"/>
      <w:r w:rsidRPr="00754F50">
        <w:rPr>
          <w:rFonts w:ascii="Arial" w:hAnsi="Arial" w:cs="Arial"/>
          <w:i/>
          <w:color w:val="auto"/>
          <w:sz w:val="17"/>
          <w:lang w:val="es-ES"/>
        </w:rPr>
        <w:t>1) por pareja; filtrar todo el catálogo sigue siendo O(n).</w:t>
      </w:r>
    </w:p>
    <w:p w14:paraId="5DBAFEC9" w14:textId="77777777" w:rsidR="00BF321E" w:rsidRPr="00754F50" w:rsidRDefault="00000000">
      <w:pPr>
        <w:pStyle w:val="Ttulo1"/>
        <w:rPr>
          <w:rFonts w:ascii="Arial" w:hAnsi="Arial" w:cs="Arial"/>
          <w:color w:val="auto"/>
          <w:lang w:val="es-ES"/>
        </w:rPr>
      </w:pPr>
      <w:r w:rsidRPr="00754F50">
        <w:rPr>
          <w:rFonts w:ascii="Arial" w:hAnsi="Arial" w:cs="Arial"/>
          <w:color w:val="auto"/>
          <w:lang w:val="es-ES"/>
        </w:rPr>
        <w:t>5. Selección y fundamentación de la mejor alternativa</w:t>
      </w:r>
    </w:p>
    <w:p w14:paraId="69CD4AB2"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Se selecciona la alternativa B por adecuación a los procesos frecuentes del refugio: consulta por identificador, ranking de postulantes y agenda por vencimientos. El resultado de la matriz de criterios es B = 4,45/5 frente a </w:t>
      </w:r>
      <w:proofErr w:type="spellStart"/>
      <w:r w:rsidRPr="00754F50">
        <w:rPr>
          <w:rFonts w:ascii="Arial" w:hAnsi="Arial" w:cs="Arial"/>
          <w:color w:val="auto"/>
          <w:lang w:val="es-ES"/>
        </w:rPr>
        <w:t>A</w:t>
      </w:r>
      <w:proofErr w:type="spellEnd"/>
      <w:r w:rsidRPr="00754F50">
        <w:rPr>
          <w:rFonts w:ascii="Arial" w:hAnsi="Arial" w:cs="Arial"/>
          <w:color w:val="auto"/>
          <w:lang w:val="es-ES"/>
        </w:rPr>
        <w:t xml:space="preserve"> = 3,00/5. Esta matriz expresa una decisión de diseño de los estudiantes y no una prueba de rendimiento ejecutada.</w:t>
      </w:r>
    </w:p>
    <w:tbl>
      <w:tblPr>
        <w:tblStyle w:val="Tablaconcuadrcula"/>
        <w:tblW w:w="0" w:type="auto"/>
        <w:jc w:val="center"/>
        <w:tblLook w:val="04A0" w:firstRow="1" w:lastRow="0" w:firstColumn="1" w:lastColumn="0" w:noHBand="0" w:noVBand="1"/>
      </w:tblPr>
      <w:tblGrid>
        <w:gridCol w:w="2444"/>
        <w:gridCol w:w="2444"/>
        <w:gridCol w:w="2444"/>
        <w:gridCol w:w="2444"/>
      </w:tblGrid>
      <w:tr w:rsidR="00BF321E" w:rsidRPr="00754F50" w14:paraId="4F2E01E5" w14:textId="77777777">
        <w:trPr>
          <w:cantSplit/>
          <w:tblHeader/>
          <w:jc w:val="center"/>
        </w:trPr>
        <w:tc>
          <w:tcPr>
            <w:tcW w:w="2444" w:type="dxa"/>
            <w:shd w:val="clear" w:color="auto" w:fill="DCEAE9"/>
            <w:vAlign w:val="center"/>
          </w:tcPr>
          <w:p w14:paraId="03B77B2A" w14:textId="77777777" w:rsidR="00BF321E" w:rsidRPr="00754F50" w:rsidRDefault="00000000">
            <w:pPr>
              <w:pStyle w:val="TableSmall"/>
              <w:spacing w:before="40" w:after="40"/>
              <w:rPr>
                <w:rFonts w:ascii="Arial" w:hAnsi="Arial" w:cs="Arial"/>
              </w:rPr>
            </w:pPr>
            <w:proofErr w:type="spellStart"/>
            <w:r w:rsidRPr="00754F50">
              <w:rPr>
                <w:rFonts w:ascii="Arial" w:hAnsi="Arial" w:cs="Arial"/>
                <w:b/>
              </w:rPr>
              <w:t>Criterio</w:t>
            </w:r>
            <w:proofErr w:type="spellEnd"/>
          </w:p>
        </w:tc>
        <w:tc>
          <w:tcPr>
            <w:tcW w:w="2444" w:type="dxa"/>
            <w:shd w:val="clear" w:color="auto" w:fill="DCEAE9"/>
            <w:vAlign w:val="center"/>
          </w:tcPr>
          <w:p w14:paraId="30FCAE56" w14:textId="77777777" w:rsidR="00BF321E" w:rsidRPr="00754F50" w:rsidRDefault="00000000">
            <w:pPr>
              <w:pStyle w:val="TableSmall"/>
              <w:spacing w:before="40" w:after="40"/>
              <w:rPr>
                <w:rFonts w:ascii="Arial" w:hAnsi="Arial" w:cs="Arial"/>
              </w:rPr>
            </w:pPr>
            <w:r w:rsidRPr="00754F50">
              <w:rPr>
                <w:rFonts w:ascii="Arial" w:hAnsi="Arial" w:cs="Arial"/>
                <w:b/>
              </w:rPr>
              <w:t>Peso</w:t>
            </w:r>
          </w:p>
        </w:tc>
        <w:tc>
          <w:tcPr>
            <w:tcW w:w="2444" w:type="dxa"/>
            <w:shd w:val="clear" w:color="auto" w:fill="DCEAE9"/>
            <w:vAlign w:val="center"/>
          </w:tcPr>
          <w:p w14:paraId="68B8D5EF" w14:textId="77777777" w:rsidR="00BF321E" w:rsidRPr="00754F50" w:rsidRDefault="00000000">
            <w:pPr>
              <w:pStyle w:val="TableSmall"/>
              <w:spacing w:before="40" w:after="40"/>
              <w:rPr>
                <w:rFonts w:ascii="Arial" w:hAnsi="Arial" w:cs="Arial"/>
              </w:rPr>
            </w:pPr>
            <w:r w:rsidRPr="00754F50">
              <w:rPr>
                <w:rFonts w:ascii="Arial" w:hAnsi="Arial" w:cs="Arial"/>
                <w:b/>
              </w:rPr>
              <w:t>A / 5</w:t>
            </w:r>
          </w:p>
        </w:tc>
        <w:tc>
          <w:tcPr>
            <w:tcW w:w="2444" w:type="dxa"/>
            <w:shd w:val="clear" w:color="auto" w:fill="DCEAE9"/>
            <w:vAlign w:val="center"/>
          </w:tcPr>
          <w:p w14:paraId="15F4109D" w14:textId="77777777" w:rsidR="00BF321E" w:rsidRPr="00754F50" w:rsidRDefault="00000000">
            <w:pPr>
              <w:pStyle w:val="TableSmall"/>
              <w:spacing w:before="40" w:after="40"/>
              <w:rPr>
                <w:rFonts w:ascii="Arial" w:hAnsi="Arial" w:cs="Arial"/>
              </w:rPr>
            </w:pPr>
            <w:r w:rsidRPr="00754F50">
              <w:rPr>
                <w:rFonts w:ascii="Arial" w:hAnsi="Arial" w:cs="Arial"/>
                <w:b/>
              </w:rPr>
              <w:t>B / 5</w:t>
            </w:r>
          </w:p>
        </w:tc>
      </w:tr>
      <w:tr w:rsidR="00BF321E" w:rsidRPr="00754F50" w14:paraId="5CCDD60A" w14:textId="77777777">
        <w:trPr>
          <w:cantSplit/>
          <w:jc w:val="center"/>
        </w:trPr>
        <w:tc>
          <w:tcPr>
            <w:tcW w:w="2444" w:type="dxa"/>
            <w:vAlign w:val="center"/>
          </w:tcPr>
          <w:p w14:paraId="330B8423" w14:textId="77777777" w:rsidR="00BF321E" w:rsidRPr="00754F50" w:rsidRDefault="00000000">
            <w:pPr>
              <w:pStyle w:val="TableSmall"/>
              <w:spacing w:before="40" w:after="40"/>
              <w:rPr>
                <w:rFonts w:ascii="Arial" w:hAnsi="Arial" w:cs="Arial"/>
              </w:rPr>
            </w:pPr>
            <w:r w:rsidRPr="00754F50">
              <w:rPr>
                <w:rFonts w:ascii="Arial" w:hAnsi="Arial" w:cs="Arial"/>
              </w:rPr>
              <w:t>Adecuación al problema</w:t>
            </w:r>
          </w:p>
        </w:tc>
        <w:tc>
          <w:tcPr>
            <w:tcW w:w="2444" w:type="dxa"/>
            <w:vAlign w:val="center"/>
          </w:tcPr>
          <w:p w14:paraId="5BD8F34D" w14:textId="77777777" w:rsidR="00BF321E" w:rsidRPr="00754F50" w:rsidRDefault="00000000">
            <w:pPr>
              <w:pStyle w:val="TableSmall"/>
              <w:spacing w:before="40" w:after="40"/>
              <w:rPr>
                <w:rFonts w:ascii="Arial" w:hAnsi="Arial" w:cs="Arial"/>
              </w:rPr>
            </w:pPr>
            <w:r w:rsidRPr="00754F50">
              <w:rPr>
                <w:rFonts w:ascii="Arial" w:hAnsi="Arial" w:cs="Arial"/>
              </w:rPr>
              <w:t>25 %</w:t>
            </w:r>
          </w:p>
        </w:tc>
        <w:tc>
          <w:tcPr>
            <w:tcW w:w="2444" w:type="dxa"/>
            <w:vAlign w:val="center"/>
          </w:tcPr>
          <w:p w14:paraId="2CFAC0D8" w14:textId="77777777" w:rsidR="00BF321E" w:rsidRPr="00754F50" w:rsidRDefault="00000000">
            <w:pPr>
              <w:pStyle w:val="TableSmall"/>
              <w:spacing w:before="40" w:after="40"/>
              <w:rPr>
                <w:rFonts w:ascii="Arial" w:hAnsi="Arial" w:cs="Arial"/>
              </w:rPr>
            </w:pPr>
            <w:r w:rsidRPr="00754F50">
              <w:rPr>
                <w:rFonts w:ascii="Arial" w:hAnsi="Arial" w:cs="Arial"/>
              </w:rPr>
              <w:t>3</w:t>
            </w:r>
          </w:p>
        </w:tc>
        <w:tc>
          <w:tcPr>
            <w:tcW w:w="2444" w:type="dxa"/>
            <w:vAlign w:val="center"/>
          </w:tcPr>
          <w:p w14:paraId="2AC4D937" w14:textId="77777777" w:rsidR="00BF321E" w:rsidRPr="00754F50" w:rsidRDefault="00000000">
            <w:pPr>
              <w:pStyle w:val="TableSmall"/>
              <w:spacing w:before="40" w:after="40"/>
              <w:rPr>
                <w:rFonts w:ascii="Arial" w:hAnsi="Arial" w:cs="Arial"/>
              </w:rPr>
            </w:pPr>
            <w:r w:rsidRPr="00754F50">
              <w:rPr>
                <w:rFonts w:ascii="Arial" w:hAnsi="Arial" w:cs="Arial"/>
              </w:rPr>
              <w:t>5</w:t>
            </w:r>
          </w:p>
        </w:tc>
      </w:tr>
      <w:tr w:rsidR="00BF321E" w:rsidRPr="00754F50" w14:paraId="5136F7DC" w14:textId="77777777">
        <w:trPr>
          <w:cantSplit/>
          <w:jc w:val="center"/>
        </w:trPr>
        <w:tc>
          <w:tcPr>
            <w:tcW w:w="2444" w:type="dxa"/>
            <w:vAlign w:val="center"/>
          </w:tcPr>
          <w:p w14:paraId="5F992D46" w14:textId="77777777" w:rsidR="00BF321E" w:rsidRPr="00754F50" w:rsidRDefault="00000000">
            <w:pPr>
              <w:pStyle w:val="TableSmall"/>
              <w:spacing w:before="40" w:after="40"/>
              <w:rPr>
                <w:rFonts w:ascii="Arial" w:hAnsi="Arial" w:cs="Arial"/>
              </w:rPr>
            </w:pPr>
            <w:r w:rsidRPr="00754F50">
              <w:rPr>
                <w:rFonts w:ascii="Arial" w:hAnsi="Arial" w:cs="Arial"/>
              </w:rPr>
              <w:t>Eficiencia temporal</w:t>
            </w:r>
          </w:p>
        </w:tc>
        <w:tc>
          <w:tcPr>
            <w:tcW w:w="2444" w:type="dxa"/>
            <w:vAlign w:val="center"/>
          </w:tcPr>
          <w:p w14:paraId="126AC900" w14:textId="77777777" w:rsidR="00BF321E" w:rsidRPr="00754F50" w:rsidRDefault="00000000">
            <w:pPr>
              <w:pStyle w:val="TableSmall"/>
              <w:spacing w:before="40" w:after="40"/>
              <w:rPr>
                <w:rFonts w:ascii="Arial" w:hAnsi="Arial" w:cs="Arial"/>
              </w:rPr>
            </w:pPr>
            <w:r w:rsidRPr="00754F50">
              <w:rPr>
                <w:rFonts w:ascii="Arial" w:hAnsi="Arial" w:cs="Arial"/>
              </w:rPr>
              <w:t>25 %</w:t>
            </w:r>
          </w:p>
        </w:tc>
        <w:tc>
          <w:tcPr>
            <w:tcW w:w="2444" w:type="dxa"/>
            <w:vAlign w:val="center"/>
          </w:tcPr>
          <w:p w14:paraId="25ADAE10" w14:textId="77777777" w:rsidR="00BF321E" w:rsidRPr="00754F50" w:rsidRDefault="00000000">
            <w:pPr>
              <w:pStyle w:val="TableSmall"/>
              <w:spacing w:before="40" w:after="40"/>
              <w:rPr>
                <w:rFonts w:ascii="Arial" w:hAnsi="Arial" w:cs="Arial"/>
              </w:rPr>
            </w:pPr>
            <w:r w:rsidRPr="00754F50">
              <w:rPr>
                <w:rFonts w:ascii="Arial" w:hAnsi="Arial" w:cs="Arial"/>
              </w:rPr>
              <w:t>2</w:t>
            </w:r>
          </w:p>
        </w:tc>
        <w:tc>
          <w:tcPr>
            <w:tcW w:w="2444" w:type="dxa"/>
            <w:vAlign w:val="center"/>
          </w:tcPr>
          <w:p w14:paraId="12FB63F9" w14:textId="77777777" w:rsidR="00BF321E" w:rsidRPr="00754F50" w:rsidRDefault="00000000">
            <w:pPr>
              <w:pStyle w:val="TableSmall"/>
              <w:spacing w:before="40" w:after="40"/>
              <w:rPr>
                <w:rFonts w:ascii="Arial" w:hAnsi="Arial" w:cs="Arial"/>
              </w:rPr>
            </w:pPr>
            <w:r w:rsidRPr="00754F50">
              <w:rPr>
                <w:rFonts w:ascii="Arial" w:hAnsi="Arial" w:cs="Arial"/>
              </w:rPr>
              <w:t>5</w:t>
            </w:r>
          </w:p>
        </w:tc>
      </w:tr>
      <w:tr w:rsidR="00BF321E" w:rsidRPr="00754F50" w14:paraId="129DF0FA" w14:textId="77777777">
        <w:trPr>
          <w:cantSplit/>
          <w:jc w:val="center"/>
        </w:trPr>
        <w:tc>
          <w:tcPr>
            <w:tcW w:w="2444" w:type="dxa"/>
            <w:vAlign w:val="center"/>
          </w:tcPr>
          <w:p w14:paraId="44CF99CC" w14:textId="77777777" w:rsidR="00BF321E" w:rsidRPr="00754F50" w:rsidRDefault="00000000">
            <w:pPr>
              <w:pStyle w:val="TableSmall"/>
              <w:spacing w:before="40" w:after="40"/>
              <w:rPr>
                <w:rFonts w:ascii="Arial" w:hAnsi="Arial" w:cs="Arial"/>
              </w:rPr>
            </w:pPr>
            <w:r w:rsidRPr="00754F50">
              <w:rPr>
                <w:rFonts w:ascii="Arial" w:hAnsi="Arial" w:cs="Arial"/>
              </w:rPr>
              <w:t>Uso de memoria</w:t>
            </w:r>
          </w:p>
        </w:tc>
        <w:tc>
          <w:tcPr>
            <w:tcW w:w="2444" w:type="dxa"/>
            <w:vAlign w:val="center"/>
          </w:tcPr>
          <w:p w14:paraId="6B4C1002" w14:textId="77777777" w:rsidR="00BF321E" w:rsidRPr="00754F50" w:rsidRDefault="00000000">
            <w:pPr>
              <w:pStyle w:val="TableSmall"/>
              <w:spacing w:before="40" w:after="40"/>
              <w:rPr>
                <w:rFonts w:ascii="Arial" w:hAnsi="Arial" w:cs="Arial"/>
              </w:rPr>
            </w:pPr>
            <w:r w:rsidRPr="00754F50">
              <w:rPr>
                <w:rFonts w:ascii="Arial" w:hAnsi="Arial" w:cs="Arial"/>
              </w:rPr>
              <w:t>10 %</w:t>
            </w:r>
          </w:p>
        </w:tc>
        <w:tc>
          <w:tcPr>
            <w:tcW w:w="2444" w:type="dxa"/>
            <w:vAlign w:val="center"/>
          </w:tcPr>
          <w:p w14:paraId="600F01F4" w14:textId="77777777" w:rsidR="00BF321E" w:rsidRPr="00754F50" w:rsidRDefault="00000000">
            <w:pPr>
              <w:pStyle w:val="TableSmall"/>
              <w:spacing w:before="40" w:after="40"/>
              <w:rPr>
                <w:rFonts w:ascii="Arial" w:hAnsi="Arial" w:cs="Arial"/>
              </w:rPr>
            </w:pPr>
            <w:r w:rsidRPr="00754F50">
              <w:rPr>
                <w:rFonts w:ascii="Arial" w:hAnsi="Arial" w:cs="Arial"/>
              </w:rPr>
              <w:t>5</w:t>
            </w:r>
          </w:p>
        </w:tc>
        <w:tc>
          <w:tcPr>
            <w:tcW w:w="2444" w:type="dxa"/>
            <w:vAlign w:val="center"/>
          </w:tcPr>
          <w:p w14:paraId="3ACAD6C4" w14:textId="77777777" w:rsidR="00BF321E" w:rsidRPr="00754F50" w:rsidRDefault="00000000">
            <w:pPr>
              <w:pStyle w:val="TableSmall"/>
              <w:spacing w:before="40" w:after="40"/>
              <w:rPr>
                <w:rFonts w:ascii="Arial" w:hAnsi="Arial" w:cs="Arial"/>
              </w:rPr>
            </w:pPr>
            <w:r w:rsidRPr="00754F50">
              <w:rPr>
                <w:rFonts w:ascii="Arial" w:hAnsi="Arial" w:cs="Arial"/>
              </w:rPr>
              <w:t>3</w:t>
            </w:r>
          </w:p>
        </w:tc>
      </w:tr>
      <w:tr w:rsidR="00BF321E" w:rsidRPr="00754F50" w14:paraId="672492C4" w14:textId="77777777">
        <w:trPr>
          <w:cantSplit/>
          <w:jc w:val="center"/>
        </w:trPr>
        <w:tc>
          <w:tcPr>
            <w:tcW w:w="2444" w:type="dxa"/>
            <w:vAlign w:val="center"/>
          </w:tcPr>
          <w:p w14:paraId="50325D25" w14:textId="77777777" w:rsidR="00BF321E" w:rsidRPr="00754F50" w:rsidRDefault="00000000">
            <w:pPr>
              <w:pStyle w:val="TableSmall"/>
              <w:spacing w:before="40" w:after="40"/>
              <w:rPr>
                <w:rFonts w:ascii="Arial" w:hAnsi="Arial" w:cs="Arial"/>
              </w:rPr>
            </w:pPr>
            <w:r w:rsidRPr="00754F50">
              <w:rPr>
                <w:rFonts w:ascii="Arial" w:hAnsi="Arial" w:cs="Arial"/>
              </w:rPr>
              <w:t>Escalabilidad</w:t>
            </w:r>
          </w:p>
        </w:tc>
        <w:tc>
          <w:tcPr>
            <w:tcW w:w="2444" w:type="dxa"/>
            <w:vAlign w:val="center"/>
          </w:tcPr>
          <w:p w14:paraId="372C225E" w14:textId="77777777" w:rsidR="00BF321E" w:rsidRPr="00754F50" w:rsidRDefault="00000000">
            <w:pPr>
              <w:pStyle w:val="TableSmall"/>
              <w:spacing w:before="40" w:after="40"/>
              <w:rPr>
                <w:rFonts w:ascii="Arial" w:hAnsi="Arial" w:cs="Arial"/>
              </w:rPr>
            </w:pPr>
            <w:r w:rsidRPr="00754F50">
              <w:rPr>
                <w:rFonts w:ascii="Arial" w:hAnsi="Arial" w:cs="Arial"/>
              </w:rPr>
              <w:t>15 %</w:t>
            </w:r>
          </w:p>
        </w:tc>
        <w:tc>
          <w:tcPr>
            <w:tcW w:w="2444" w:type="dxa"/>
            <w:vAlign w:val="center"/>
          </w:tcPr>
          <w:p w14:paraId="332F4664" w14:textId="77777777" w:rsidR="00BF321E" w:rsidRPr="00754F50" w:rsidRDefault="00000000">
            <w:pPr>
              <w:pStyle w:val="TableSmall"/>
              <w:spacing w:before="40" w:after="40"/>
              <w:rPr>
                <w:rFonts w:ascii="Arial" w:hAnsi="Arial" w:cs="Arial"/>
              </w:rPr>
            </w:pPr>
            <w:r w:rsidRPr="00754F50">
              <w:rPr>
                <w:rFonts w:ascii="Arial" w:hAnsi="Arial" w:cs="Arial"/>
              </w:rPr>
              <w:t>2</w:t>
            </w:r>
          </w:p>
        </w:tc>
        <w:tc>
          <w:tcPr>
            <w:tcW w:w="2444" w:type="dxa"/>
            <w:vAlign w:val="center"/>
          </w:tcPr>
          <w:p w14:paraId="37AC46CA" w14:textId="77777777" w:rsidR="00BF321E" w:rsidRPr="00754F50" w:rsidRDefault="00000000">
            <w:pPr>
              <w:pStyle w:val="TableSmall"/>
              <w:spacing w:before="40" w:after="40"/>
              <w:rPr>
                <w:rFonts w:ascii="Arial" w:hAnsi="Arial" w:cs="Arial"/>
              </w:rPr>
            </w:pPr>
            <w:r w:rsidRPr="00754F50">
              <w:rPr>
                <w:rFonts w:ascii="Arial" w:hAnsi="Arial" w:cs="Arial"/>
              </w:rPr>
              <w:t>5</w:t>
            </w:r>
          </w:p>
        </w:tc>
      </w:tr>
      <w:tr w:rsidR="00BF321E" w:rsidRPr="00754F50" w14:paraId="16EF221D" w14:textId="77777777">
        <w:trPr>
          <w:cantSplit/>
          <w:jc w:val="center"/>
        </w:trPr>
        <w:tc>
          <w:tcPr>
            <w:tcW w:w="2444" w:type="dxa"/>
            <w:vAlign w:val="center"/>
          </w:tcPr>
          <w:p w14:paraId="011F4BD0" w14:textId="77777777" w:rsidR="00BF321E" w:rsidRPr="00754F50" w:rsidRDefault="00000000">
            <w:pPr>
              <w:pStyle w:val="TableSmall"/>
              <w:spacing w:before="40" w:after="40"/>
              <w:rPr>
                <w:rFonts w:ascii="Arial" w:hAnsi="Arial" w:cs="Arial"/>
              </w:rPr>
            </w:pPr>
            <w:r w:rsidRPr="00754F50">
              <w:rPr>
                <w:rFonts w:ascii="Arial" w:hAnsi="Arial" w:cs="Arial"/>
              </w:rPr>
              <w:t>Mantenibilidad</w:t>
            </w:r>
          </w:p>
        </w:tc>
        <w:tc>
          <w:tcPr>
            <w:tcW w:w="2444" w:type="dxa"/>
            <w:vAlign w:val="center"/>
          </w:tcPr>
          <w:p w14:paraId="28AC1F8A" w14:textId="77777777" w:rsidR="00BF321E" w:rsidRPr="00754F50" w:rsidRDefault="00000000">
            <w:pPr>
              <w:pStyle w:val="TableSmall"/>
              <w:spacing w:before="40" w:after="40"/>
              <w:rPr>
                <w:rFonts w:ascii="Arial" w:hAnsi="Arial" w:cs="Arial"/>
              </w:rPr>
            </w:pPr>
            <w:r w:rsidRPr="00754F50">
              <w:rPr>
                <w:rFonts w:ascii="Arial" w:hAnsi="Arial" w:cs="Arial"/>
              </w:rPr>
              <w:t>15 %</w:t>
            </w:r>
          </w:p>
        </w:tc>
        <w:tc>
          <w:tcPr>
            <w:tcW w:w="2444" w:type="dxa"/>
            <w:vAlign w:val="center"/>
          </w:tcPr>
          <w:p w14:paraId="6E42B4B8" w14:textId="77777777" w:rsidR="00BF321E" w:rsidRPr="00754F50" w:rsidRDefault="00000000">
            <w:pPr>
              <w:pStyle w:val="TableSmall"/>
              <w:spacing w:before="40" w:after="40"/>
              <w:rPr>
                <w:rFonts w:ascii="Arial" w:hAnsi="Arial" w:cs="Arial"/>
              </w:rPr>
            </w:pPr>
            <w:r w:rsidRPr="00754F50">
              <w:rPr>
                <w:rFonts w:ascii="Arial" w:hAnsi="Arial" w:cs="Arial"/>
              </w:rPr>
              <w:t>3</w:t>
            </w:r>
          </w:p>
        </w:tc>
        <w:tc>
          <w:tcPr>
            <w:tcW w:w="2444" w:type="dxa"/>
            <w:vAlign w:val="center"/>
          </w:tcPr>
          <w:p w14:paraId="101BD60B" w14:textId="77777777" w:rsidR="00BF321E" w:rsidRPr="00754F50" w:rsidRDefault="00000000">
            <w:pPr>
              <w:pStyle w:val="TableSmall"/>
              <w:spacing w:before="40" w:after="40"/>
              <w:rPr>
                <w:rFonts w:ascii="Arial" w:hAnsi="Arial" w:cs="Arial"/>
              </w:rPr>
            </w:pPr>
            <w:r w:rsidRPr="00754F50">
              <w:rPr>
                <w:rFonts w:ascii="Arial" w:hAnsi="Arial" w:cs="Arial"/>
              </w:rPr>
              <w:t>4</w:t>
            </w:r>
          </w:p>
        </w:tc>
      </w:tr>
      <w:tr w:rsidR="00BF321E" w:rsidRPr="00754F50" w14:paraId="722F12C7" w14:textId="77777777">
        <w:trPr>
          <w:cantSplit/>
          <w:jc w:val="center"/>
        </w:trPr>
        <w:tc>
          <w:tcPr>
            <w:tcW w:w="2444" w:type="dxa"/>
            <w:vAlign w:val="center"/>
          </w:tcPr>
          <w:p w14:paraId="6EFC7C43" w14:textId="77777777" w:rsidR="00BF321E" w:rsidRPr="00754F50" w:rsidRDefault="00000000">
            <w:pPr>
              <w:pStyle w:val="TableSmall"/>
              <w:spacing w:before="40" w:after="40"/>
              <w:rPr>
                <w:rFonts w:ascii="Arial" w:hAnsi="Arial" w:cs="Arial"/>
              </w:rPr>
            </w:pPr>
            <w:r w:rsidRPr="00754F50">
              <w:rPr>
                <w:rFonts w:ascii="Arial" w:hAnsi="Arial" w:cs="Arial"/>
              </w:rPr>
              <w:t>Dificultad razonable</w:t>
            </w:r>
          </w:p>
        </w:tc>
        <w:tc>
          <w:tcPr>
            <w:tcW w:w="2444" w:type="dxa"/>
            <w:vAlign w:val="center"/>
          </w:tcPr>
          <w:p w14:paraId="67380C5A" w14:textId="77777777" w:rsidR="00BF321E" w:rsidRPr="00754F50" w:rsidRDefault="00000000">
            <w:pPr>
              <w:pStyle w:val="TableSmall"/>
              <w:spacing w:before="40" w:after="40"/>
              <w:rPr>
                <w:rFonts w:ascii="Arial" w:hAnsi="Arial" w:cs="Arial"/>
              </w:rPr>
            </w:pPr>
            <w:r w:rsidRPr="00754F50">
              <w:rPr>
                <w:rFonts w:ascii="Arial" w:hAnsi="Arial" w:cs="Arial"/>
              </w:rPr>
              <w:t>10 %</w:t>
            </w:r>
          </w:p>
        </w:tc>
        <w:tc>
          <w:tcPr>
            <w:tcW w:w="2444" w:type="dxa"/>
            <w:vAlign w:val="center"/>
          </w:tcPr>
          <w:p w14:paraId="6C3EB5D4" w14:textId="77777777" w:rsidR="00BF321E" w:rsidRPr="00754F50" w:rsidRDefault="00000000">
            <w:pPr>
              <w:pStyle w:val="TableSmall"/>
              <w:spacing w:before="40" w:after="40"/>
              <w:rPr>
                <w:rFonts w:ascii="Arial" w:hAnsi="Arial" w:cs="Arial"/>
              </w:rPr>
            </w:pPr>
            <w:r w:rsidRPr="00754F50">
              <w:rPr>
                <w:rFonts w:ascii="Arial" w:hAnsi="Arial" w:cs="Arial"/>
              </w:rPr>
              <w:t>5</w:t>
            </w:r>
          </w:p>
        </w:tc>
        <w:tc>
          <w:tcPr>
            <w:tcW w:w="2444" w:type="dxa"/>
            <w:vAlign w:val="center"/>
          </w:tcPr>
          <w:p w14:paraId="3CD27DC0" w14:textId="77777777" w:rsidR="00BF321E" w:rsidRPr="00754F50" w:rsidRDefault="00000000">
            <w:pPr>
              <w:pStyle w:val="TableSmall"/>
              <w:spacing w:before="40" w:after="40"/>
              <w:rPr>
                <w:rFonts w:ascii="Arial" w:hAnsi="Arial" w:cs="Arial"/>
              </w:rPr>
            </w:pPr>
            <w:r w:rsidRPr="00754F50">
              <w:rPr>
                <w:rFonts w:ascii="Arial" w:hAnsi="Arial" w:cs="Arial"/>
              </w:rPr>
              <w:t>3</w:t>
            </w:r>
          </w:p>
        </w:tc>
      </w:tr>
      <w:tr w:rsidR="00BF321E" w:rsidRPr="00754F50" w14:paraId="47C3F87B" w14:textId="77777777">
        <w:trPr>
          <w:cantSplit/>
          <w:jc w:val="center"/>
        </w:trPr>
        <w:tc>
          <w:tcPr>
            <w:tcW w:w="2444" w:type="dxa"/>
            <w:vAlign w:val="center"/>
          </w:tcPr>
          <w:p w14:paraId="12F048F1" w14:textId="77777777" w:rsidR="00BF321E" w:rsidRPr="00754F50" w:rsidRDefault="00000000">
            <w:pPr>
              <w:pStyle w:val="TableSmall"/>
              <w:spacing w:before="40" w:after="40"/>
              <w:rPr>
                <w:rFonts w:ascii="Arial" w:hAnsi="Arial" w:cs="Arial"/>
              </w:rPr>
            </w:pPr>
            <w:r w:rsidRPr="00754F50">
              <w:rPr>
                <w:rFonts w:ascii="Arial" w:hAnsi="Arial" w:cs="Arial"/>
              </w:rPr>
              <w:t>TOTAL ponderado</w:t>
            </w:r>
          </w:p>
        </w:tc>
        <w:tc>
          <w:tcPr>
            <w:tcW w:w="2444" w:type="dxa"/>
            <w:vAlign w:val="center"/>
          </w:tcPr>
          <w:p w14:paraId="272B07B7" w14:textId="77777777" w:rsidR="00BF321E" w:rsidRPr="00754F50" w:rsidRDefault="00000000">
            <w:pPr>
              <w:pStyle w:val="TableSmall"/>
              <w:spacing w:before="40" w:after="40"/>
              <w:rPr>
                <w:rFonts w:ascii="Arial" w:hAnsi="Arial" w:cs="Arial"/>
              </w:rPr>
            </w:pPr>
            <w:r w:rsidRPr="00754F50">
              <w:rPr>
                <w:rFonts w:ascii="Arial" w:hAnsi="Arial" w:cs="Arial"/>
              </w:rPr>
              <w:t>100 %</w:t>
            </w:r>
          </w:p>
        </w:tc>
        <w:tc>
          <w:tcPr>
            <w:tcW w:w="2444" w:type="dxa"/>
            <w:vAlign w:val="center"/>
          </w:tcPr>
          <w:p w14:paraId="38D3B9DE" w14:textId="77777777" w:rsidR="00BF321E" w:rsidRPr="00754F50" w:rsidRDefault="00000000">
            <w:pPr>
              <w:pStyle w:val="TableSmall"/>
              <w:spacing w:before="40" w:after="40"/>
              <w:rPr>
                <w:rFonts w:ascii="Arial" w:hAnsi="Arial" w:cs="Arial"/>
              </w:rPr>
            </w:pPr>
            <w:r w:rsidRPr="00754F50">
              <w:rPr>
                <w:rFonts w:ascii="Arial" w:hAnsi="Arial" w:cs="Arial"/>
              </w:rPr>
              <w:t>3,00</w:t>
            </w:r>
          </w:p>
        </w:tc>
        <w:tc>
          <w:tcPr>
            <w:tcW w:w="2444" w:type="dxa"/>
            <w:vAlign w:val="center"/>
          </w:tcPr>
          <w:p w14:paraId="2D8E50F1" w14:textId="77777777" w:rsidR="00BF321E" w:rsidRPr="00754F50" w:rsidRDefault="00000000">
            <w:pPr>
              <w:pStyle w:val="TableSmall"/>
              <w:spacing w:before="40" w:after="40"/>
              <w:rPr>
                <w:rFonts w:ascii="Arial" w:hAnsi="Arial" w:cs="Arial"/>
              </w:rPr>
            </w:pPr>
            <w:r w:rsidRPr="00754F50">
              <w:rPr>
                <w:rFonts w:ascii="Arial" w:hAnsi="Arial" w:cs="Arial"/>
              </w:rPr>
              <w:t>4,45</w:t>
            </w:r>
          </w:p>
        </w:tc>
      </w:tr>
    </w:tbl>
    <w:p w14:paraId="442052BC" w14:textId="77777777" w:rsidR="00BF321E" w:rsidRPr="00754F50" w:rsidRDefault="00BF321E">
      <w:pPr>
        <w:spacing w:after="20"/>
        <w:rPr>
          <w:rFonts w:ascii="Arial" w:hAnsi="Arial" w:cs="Arial"/>
          <w:color w:val="auto"/>
        </w:rPr>
      </w:pPr>
    </w:p>
    <w:p w14:paraId="2712DE26" w14:textId="77777777" w:rsidR="00BF321E" w:rsidRPr="00754F50" w:rsidRDefault="00000000">
      <w:pPr>
        <w:pStyle w:val="Ttulo2"/>
        <w:rPr>
          <w:rFonts w:ascii="Arial" w:hAnsi="Arial" w:cs="Arial"/>
          <w:color w:val="auto"/>
        </w:rPr>
      </w:pPr>
      <w:r w:rsidRPr="00754F50">
        <w:rPr>
          <w:rFonts w:ascii="Arial" w:hAnsi="Arial" w:cs="Arial"/>
          <w:color w:val="auto"/>
        </w:rPr>
        <w:t>5.1 Justificación por dimensión</w:t>
      </w:r>
    </w:p>
    <w:p w14:paraId="19E12835" w14:textId="77777777" w:rsidR="00BF321E" w:rsidRPr="00754F50" w:rsidRDefault="00000000">
      <w:pPr>
        <w:pStyle w:val="Listaconvietas"/>
        <w:rPr>
          <w:rFonts w:ascii="Arial" w:hAnsi="Arial" w:cs="Arial"/>
          <w:color w:val="auto"/>
          <w:lang w:val="es-ES"/>
        </w:rPr>
      </w:pPr>
      <w:r w:rsidRPr="00754F50">
        <w:rPr>
          <w:rFonts w:ascii="Arial" w:hAnsi="Arial" w:cs="Arial"/>
          <w:color w:val="auto"/>
          <w:lang w:val="es-ES"/>
        </w:rPr>
        <w:t>Adecuación: la prioridad está incorporada directamente en la cola de candidatos y la consulta temporal en el árbol ordenado.</w:t>
      </w:r>
    </w:p>
    <w:p w14:paraId="6DD028E8" w14:textId="77777777" w:rsidR="00BF321E" w:rsidRPr="00754F50" w:rsidRDefault="00000000">
      <w:pPr>
        <w:pStyle w:val="Listaconvietas"/>
        <w:rPr>
          <w:rFonts w:ascii="Arial" w:hAnsi="Arial" w:cs="Arial"/>
          <w:color w:val="auto"/>
          <w:lang w:val="es-ES"/>
        </w:rPr>
      </w:pPr>
      <w:r w:rsidRPr="00754F50">
        <w:rPr>
          <w:rFonts w:ascii="Arial" w:hAnsi="Arial" w:cs="Arial"/>
          <w:color w:val="auto"/>
          <w:lang w:val="es-ES"/>
        </w:rPr>
        <w:t xml:space="preserve">Tiempo: </w:t>
      </w:r>
      <w:proofErr w:type="spellStart"/>
      <w:r w:rsidRPr="00754F50">
        <w:rPr>
          <w:rFonts w:ascii="Arial" w:hAnsi="Arial" w:cs="Arial"/>
          <w:color w:val="auto"/>
          <w:lang w:val="es-ES"/>
        </w:rPr>
        <w:t>HashMap</w:t>
      </w:r>
      <w:proofErr w:type="spellEnd"/>
      <w:r w:rsidRPr="00754F50">
        <w:rPr>
          <w:rFonts w:ascii="Arial" w:hAnsi="Arial" w:cs="Arial"/>
          <w:color w:val="auto"/>
          <w:lang w:val="es-ES"/>
        </w:rPr>
        <w:t xml:space="preserve"> permite búsqueda </w:t>
      </w:r>
      <w:proofErr w:type="gramStart"/>
      <w:r w:rsidRPr="00754F50">
        <w:rPr>
          <w:rFonts w:ascii="Arial" w:hAnsi="Arial" w:cs="Arial"/>
          <w:color w:val="auto"/>
          <w:lang w:val="es-ES"/>
        </w:rPr>
        <w:t>O(</w:t>
      </w:r>
      <w:proofErr w:type="gramEnd"/>
      <w:r w:rsidRPr="00754F50">
        <w:rPr>
          <w:rFonts w:ascii="Arial" w:hAnsi="Arial" w:cs="Arial"/>
          <w:color w:val="auto"/>
          <w:lang w:val="es-ES"/>
        </w:rPr>
        <w:t xml:space="preserve">1) promedio; </w:t>
      </w:r>
      <w:proofErr w:type="spellStart"/>
      <w:r w:rsidRPr="00754F50">
        <w:rPr>
          <w:rFonts w:ascii="Arial" w:hAnsi="Arial" w:cs="Arial"/>
          <w:color w:val="auto"/>
          <w:lang w:val="es-ES"/>
        </w:rPr>
        <w:t>PriorityQueue</w:t>
      </w:r>
      <w:proofErr w:type="spellEnd"/>
      <w:r w:rsidRPr="00754F50">
        <w:rPr>
          <w:rFonts w:ascii="Arial" w:hAnsi="Arial" w:cs="Arial"/>
          <w:color w:val="auto"/>
          <w:lang w:val="es-ES"/>
        </w:rPr>
        <w:t xml:space="preserve"> permite extracción </w:t>
      </w:r>
      <w:proofErr w:type="gramStart"/>
      <w:r w:rsidRPr="00754F50">
        <w:rPr>
          <w:rFonts w:ascii="Arial" w:hAnsi="Arial" w:cs="Arial"/>
          <w:color w:val="auto"/>
          <w:lang w:val="es-ES"/>
        </w:rPr>
        <w:t>O(</w:t>
      </w:r>
      <w:proofErr w:type="gramEnd"/>
      <w:r w:rsidRPr="00754F50">
        <w:rPr>
          <w:rFonts w:ascii="Arial" w:hAnsi="Arial" w:cs="Arial"/>
          <w:color w:val="auto"/>
          <w:lang w:val="es-ES"/>
        </w:rPr>
        <w:t xml:space="preserve">log k); </w:t>
      </w:r>
      <w:proofErr w:type="spellStart"/>
      <w:r w:rsidRPr="00754F50">
        <w:rPr>
          <w:rFonts w:ascii="Arial" w:hAnsi="Arial" w:cs="Arial"/>
          <w:color w:val="auto"/>
          <w:lang w:val="es-ES"/>
        </w:rPr>
        <w:t>TreeMap</w:t>
      </w:r>
      <w:proofErr w:type="spellEnd"/>
      <w:r w:rsidRPr="00754F50">
        <w:rPr>
          <w:rFonts w:ascii="Arial" w:hAnsi="Arial" w:cs="Arial"/>
          <w:color w:val="auto"/>
          <w:lang w:val="es-ES"/>
        </w:rPr>
        <w:t xml:space="preserve"> permite consultas de fechas </w:t>
      </w:r>
      <w:proofErr w:type="gramStart"/>
      <w:r w:rsidRPr="00754F50">
        <w:rPr>
          <w:rFonts w:ascii="Arial" w:hAnsi="Arial" w:cs="Arial"/>
          <w:color w:val="auto"/>
          <w:lang w:val="es-ES"/>
        </w:rPr>
        <w:t>O(</w:t>
      </w:r>
      <w:proofErr w:type="gramEnd"/>
      <w:r w:rsidRPr="00754F50">
        <w:rPr>
          <w:rFonts w:ascii="Arial" w:hAnsi="Arial" w:cs="Arial"/>
          <w:color w:val="auto"/>
          <w:lang w:val="es-ES"/>
        </w:rPr>
        <w:t>log d + m).</w:t>
      </w:r>
    </w:p>
    <w:p w14:paraId="65BE3A33" w14:textId="77777777" w:rsidR="00BF321E" w:rsidRPr="00754F50" w:rsidRDefault="00000000">
      <w:pPr>
        <w:pStyle w:val="Listaconvietas"/>
        <w:rPr>
          <w:rFonts w:ascii="Arial" w:hAnsi="Arial" w:cs="Arial"/>
          <w:color w:val="auto"/>
          <w:lang w:val="es-ES"/>
        </w:rPr>
      </w:pPr>
      <w:r w:rsidRPr="00754F50">
        <w:rPr>
          <w:rFonts w:ascii="Arial" w:hAnsi="Arial" w:cs="Arial"/>
          <w:color w:val="auto"/>
          <w:lang w:val="es-ES"/>
        </w:rPr>
        <w:t>Memoria: se acepta un costo adicional de referencias proporcional a la cantidad de registros, evitando afirmar cifras en bytes sin medición.</w:t>
      </w:r>
    </w:p>
    <w:p w14:paraId="4DCBA259" w14:textId="77777777" w:rsidR="00BF321E" w:rsidRPr="00754F50" w:rsidRDefault="00000000">
      <w:pPr>
        <w:pStyle w:val="Listaconvietas"/>
        <w:rPr>
          <w:rFonts w:ascii="Arial" w:hAnsi="Arial" w:cs="Arial"/>
          <w:color w:val="auto"/>
          <w:lang w:val="es-ES"/>
        </w:rPr>
      </w:pPr>
      <w:r w:rsidRPr="00754F50">
        <w:rPr>
          <w:rFonts w:ascii="Arial" w:hAnsi="Arial" w:cs="Arial"/>
          <w:color w:val="auto"/>
          <w:lang w:val="es-ES"/>
        </w:rPr>
        <w:t>Escalabilidad: las operaciones repetidas dependen de índices o de la cantidad de resultados, y no siempre del histórico completo.</w:t>
      </w:r>
    </w:p>
    <w:p w14:paraId="182018C9" w14:textId="77777777" w:rsidR="00BF321E" w:rsidRPr="00754F50" w:rsidRDefault="00000000">
      <w:pPr>
        <w:pStyle w:val="Listaconvietas"/>
        <w:rPr>
          <w:rFonts w:ascii="Arial" w:hAnsi="Arial" w:cs="Arial"/>
          <w:color w:val="auto"/>
          <w:lang w:val="es-ES"/>
        </w:rPr>
      </w:pPr>
      <w:r w:rsidRPr="00754F50">
        <w:rPr>
          <w:rFonts w:ascii="Arial" w:hAnsi="Arial" w:cs="Arial"/>
          <w:color w:val="auto"/>
          <w:lang w:val="es-ES"/>
        </w:rPr>
        <w:t>Mantenibilidad: encapsular estructuras en servicios limita errores y hace posible cambiar la interfaz Swing de manera independiente.</w:t>
      </w:r>
    </w:p>
    <w:p w14:paraId="22639271" w14:textId="77777777" w:rsidR="00BF321E" w:rsidRPr="00754F50" w:rsidRDefault="00000000">
      <w:pPr>
        <w:pStyle w:val="Listaconvietas"/>
        <w:rPr>
          <w:rFonts w:ascii="Arial" w:hAnsi="Arial" w:cs="Arial"/>
          <w:color w:val="auto"/>
          <w:lang w:val="es-ES"/>
        </w:rPr>
      </w:pPr>
      <w:r w:rsidRPr="00754F50">
        <w:rPr>
          <w:rFonts w:ascii="Arial" w:hAnsi="Arial" w:cs="Arial"/>
          <w:color w:val="auto"/>
          <w:lang w:val="es-ES"/>
        </w:rPr>
        <w:t>Riesgo: índices desactualizados y comparadores incorrectos requieren pruebas de consistencia y casos de empate.</w:t>
      </w:r>
    </w:p>
    <w:p w14:paraId="60F5AE19"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5.2 Ejemplo conceptual de prueba de escritorio</w:t>
      </w:r>
    </w:p>
    <w:tbl>
      <w:tblPr>
        <w:tblStyle w:val="Tablaconcuadrcula"/>
        <w:tblW w:w="0" w:type="auto"/>
        <w:jc w:val="center"/>
        <w:tblLook w:val="04A0" w:firstRow="1" w:lastRow="0" w:firstColumn="1" w:lastColumn="0" w:noHBand="0" w:noVBand="1"/>
      </w:tblPr>
      <w:tblGrid>
        <w:gridCol w:w="1956"/>
        <w:gridCol w:w="1956"/>
        <w:gridCol w:w="1956"/>
        <w:gridCol w:w="1956"/>
        <w:gridCol w:w="1956"/>
      </w:tblGrid>
      <w:tr w:rsidR="00BF321E" w:rsidRPr="00754F50" w14:paraId="0ED554AD" w14:textId="77777777">
        <w:trPr>
          <w:cantSplit/>
          <w:tblHeader/>
          <w:jc w:val="center"/>
        </w:trPr>
        <w:tc>
          <w:tcPr>
            <w:tcW w:w="1956" w:type="dxa"/>
            <w:shd w:val="clear" w:color="auto" w:fill="DCEAE9"/>
            <w:vAlign w:val="center"/>
          </w:tcPr>
          <w:p w14:paraId="4C24E600" w14:textId="77777777" w:rsidR="00BF321E" w:rsidRPr="00754F50" w:rsidRDefault="00000000">
            <w:pPr>
              <w:pStyle w:val="TableSmall"/>
              <w:spacing w:before="40" w:after="40"/>
              <w:rPr>
                <w:rFonts w:ascii="Arial" w:hAnsi="Arial" w:cs="Arial"/>
              </w:rPr>
            </w:pPr>
            <w:proofErr w:type="spellStart"/>
            <w:r w:rsidRPr="00754F50">
              <w:rPr>
                <w:rFonts w:ascii="Arial" w:hAnsi="Arial" w:cs="Arial"/>
                <w:b/>
              </w:rPr>
              <w:t>Candidato</w:t>
            </w:r>
            <w:proofErr w:type="spellEnd"/>
          </w:p>
        </w:tc>
        <w:tc>
          <w:tcPr>
            <w:tcW w:w="1956" w:type="dxa"/>
            <w:shd w:val="clear" w:color="auto" w:fill="DCEAE9"/>
            <w:vAlign w:val="center"/>
          </w:tcPr>
          <w:p w14:paraId="3E985D93" w14:textId="77777777" w:rsidR="00BF321E" w:rsidRPr="00754F50" w:rsidRDefault="00000000">
            <w:pPr>
              <w:pStyle w:val="TableSmall"/>
              <w:spacing w:before="40" w:after="40"/>
              <w:rPr>
                <w:rFonts w:ascii="Arial" w:hAnsi="Arial" w:cs="Arial"/>
              </w:rPr>
            </w:pPr>
            <w:r w:rsidRPr="00754F50">
              <w:rPr>
                <w:rFonts w:ascii="Arial" w:hAnsi="Arial" w:cs="Arial"/>
                <w:b/>
              </w:rPr>
              <w:t>Puntaje</w:t>
            </w:r>
          </w:p>
        </w:tc>
        <w:tc>
          <w:tcPr>
            <w:tcW w:w="1956" w:type="dxa"/>
            <w:shd w:val="clear" w:color="auto" w:fill="DCEAE9"/>
            <w:vAlign w:val="center"/>
          </w:tcPr>
          <w:p w14:paraId="764AA67E" w14:textId="77777777" w:rsidR="00BF321E" w:rsidRPr="00754F50" w:rsidRDefault="00000000">
            <w:pPr>
              <w:pStyle w:val="TableSmall"/>
              <w:spacing w:before="40" w:after="40"/>
              <w:rPr>
                <w:rFonts w:ascii="Arial" w:hAnsi="Arial" w:cs="Arial"/>
              </w:rPr>
            </w:pPr>
            <w:r w:rsidRPr="00754F50">
              <w:rPr>
                <w:rFonts w:ascii="Arial" w:hAnsi="Arial" w:cs="Arial"/>
                <w:b/>
              </w:rPr>
              <w:t>Preferencia</w:t>
            </w:r>
          </w:p>
        </w:tc>
        <w:tc>
          <w:tcPr>
            <w:tcW w:w="1956" w:type="dxa"/>
            <w:shd w:val="clear" w:color="auto" w:fill="DCEAE9"/>
            <w:vAlign w:val="center"/>
          </w:tcPr>
          <w:p w14:paraId="28E224AA" w14:textId="77777777" w:rsidR="00BF321E" w:rsidRPr="00754F50" w:rsidRDefault="00000000">
            <w:pPr>
              <w:pStyle w:val="TableSmall"/>
              <w:spacing w:before="40" w:after="40"/>
              <w:rPr>
                <w:rFonts w:ascii="Arial" w:hAnsi="Arial" w:cs="Arial"/>
              </w:rPr>
            </w:pPr>
            <w:r w:rsidRPr="00754F50">
              <w:rPr>
                <w:rFonts w:ascii="Arial" w:hAnsi="Arial" w:cs="Arial"/>
                <w:b/>
              </w:rPr>
              <w:t>Fecha</w:t>
            </w:r>
          </w:p>
        </w:tc>
        <w:tc>
          <w:tcPr>
            <w:tcW w:w="1956" w:type="dxa"/>
            <w:shd w:val="clear" w:color="auto" w:fill="DCEAE9"/>
            <w:vAlign w:val="center"/>
          </w:tcPr>
          <w:p w14:paraId="06A54F06" w14:textId="77777777" w:rsidR="00BF321E" w:rsidRPr="00754F50" w:rsidRDefault="00000000">
            <w:pPr>
              <w:pStyle w:val="TableSmall"/>
              <w:spacing w:before="40" w:after="40"/>
              <w:rPr>
                <w:rFonts w:ascii="Arial" w:hAnsi="Arial" w:cs="Arial"/>
              </w:rPr>
            </w:pPr>
            <w:r w:rsidRPr="00754F50">
              <w:rPr>
                <w:rFonts w:ascii="Arial" w:hAnsi="Arial" w:cs="Arial"/>
                <w:b/>
              </w:rPr>
              <w:t>Orden</w:t>
            </w:r>
          </w:p>
        </w:tc>
      </w:tr>
      <w:tr w:rsidR="00BF321E" w:rsidRPr="00754F50" w14:paraId="11E45542" w14:textId="77777777">
        <w:trPr>
          <w:cantSplit/>
          <w:jc w:val="center"/>
        </w:trPr>
        <w:tc>
          <w:tcPr>
            <w:tcW w:w="1956" w:type="dxa"/>
            <w:vAlign w:val="center"/>
          </w:tcPr>
          <w:p w14:paraId="291E2CDE" w14:textId="77777777" w:rsidR="00BF321E" w:rsidRPr="00754F50" w:rsidRDefault="00000000">
            <w:pPr>
              <w:pStyle w:val="TableSmall"/>
              <w:spacing w:before="40" w:after="40"/>
              <w:rPr>
                <w:rFonts w:ascii="Arial" w:hAnsi="Arial" w:cs="Arial"/>
              </w:rPr>
            </w:pPr>
            <w:r w:rsidRPr="00754F50">
              <w:rPr>
                <w:rFonts w:ascii="Arial" w:hAnsi="Arial" w:cs="Arial"/>
              </w:rPr>
              <w:t>A</w:t>
            </w:r>
          </w:p>
        </w:tc>
        <w:tc>
          <w:tcPr>
            <w:tcW w:w="1956" w:type="dxa"/>
            <w:vAlign w:val="center"/>
          </w:tcPr>
          <w:p w14:paraId="05AC0716" w14:textId="77777777" w:rsidR="00BF321E" w:rsidRPr="00754F50" w:rsidRDefault="00000000">
            <w:pPr>
              <w:pStyle w:val="TableSmall"/>
              <w:spacing w:before="40" w:after="40"/>
              <w:rPr>
                <w:rFonts w:ascii="Arial" w:hAnsi="Arial" w:cs="Arial"/>
              </w:rPr>
            </w:pPr>
            <w:r w:rsidRPr="00754F50">
              <w:rPr>
                <w:rFonts w:ascii="Arial" w:hAnsi="Arial" w:cs="Arial"/>
              </w:rPr>
              <w:t>86</w:t>
            </w:r>
          </w:p>
        </w:tc>
        <w:tc>
          <w:tcPr>
            <w:tcW w:w="1956" w:type="dxa"/>
            <w:vAlign w:val="center"/>
          </w:tcPr>
          <w:p w14:paraId="33988094" w14:textId="77777777" w:rsidR="00BF321E" w:rsidRPr="00754F50" w:rsidRDefault="00000000">
            <w:pPr>
              <w:pStyle w:val="TableSmall"/>
              <w:spacing w:before="40" w:after="40"/>
              <w:rPr>
                <w:rFonts w:ascii="Arial" w:hAnsi="Arial" w:cs="Arial"/>
              </w:rPr>
            </w:pPr>
            <w:r w:rsidRPr="00754F50">
              <w:rPr>
                <w:rFonts w:ascii="Arial" w:hAnsi="Arial" w:cs="Arial"/>
              </w:rPr>
              <w:t>Principal</w:t>
            </w:r>
          </w:p>
        </w:tc>
        <w:tc>
          <w:tcPr>
            <w:tcW w:w="1956" w:type="dxa"/>
            <w:vAlign w:val="center"/>
          </w:tcPr>
          <w:p w14:paraId="7C898055" w14:textId="77777777" w:rsidR="00BF321E" w:rsidRPr="00754F50" w:rsidRDefault="00000000">
            <w:pPr>
              <w:pStyle w:val="TableSmall"/>
              <w:spacing w:before="40" w:after="40"/>
              <w:rPr>
                <w:rFonts w:ascii="Arial" w:hAnsi="Arial" w:cs="Arial"/>
              </w:rPr>
            </w:pPr>
            <w:r w:rsidRPr="00754F50">
              <w:rPr>
                <w:rFonts w:ascii="Arial" w:hAnsi="Arial" w:cs="Arial"/>
              </w:rPr>
              <w:t>2026-10-05</w:t>
            </w:r>
          </w:p>
        </w:tc>
        <w:tc>
          <w:tcPr>
            <w:tcW w:w="1956" w:type="dxa"/>
            <w:vAlign w:val="center"/>
          </w:tcPr>
          <w:p w14:paraId="420D4386" w14:textId="77777777" w:rsidR="00BF321E" w:rsidRPr="00754F50" w:rsidRDefault="00000000">
            <w:pPr>
              <w:pStyle w:val="TableSmall"/>
              <w:spacing w:before="40" w:after="40"/>
              <w:rPr>
                <w:rFonts w:ascii="Arial" w:hAnsi="Arial" w:cs="Arial"/>
              </w:rPr>
            </w:pPr>
            <w:r w:rsidRPr="00754F50">
              <w:rPr>
                <w:rFonts w:ascii="Arial" w:hAnsi="Arial" w:cs="Arial"/>
              </w:rPr>
              <w:t>1.º</w:t>
            </w:r>
          </w:p>
        </w:tc>
      </w:tr>
      <w:tr w:rsidR="00BF321E" w:rsidRPr="00754F50" w14:paraId="7804D2F2" w14:textId="77777777">
        <w:trPr>
          <w:cantSplit/>
          <w:jc w:val="center"/>
        </w:trPr>
        <w:tc>
          <w:tcPr>
            <w:tcW w:w="1956" w:type="dxa"/>
            <w:vAlign w:val="center"/>
          </w:tcPr>
          <w:p w14:paraId="7FA775D4" w14:textId="77777777" w:rsidR="00BF321E" w:rsidRPr="00754F50" w:rsidRDefault="00000000">
            <w:pPr>
              <w:pStyle w:val="TableSmall"/>
              <w:spacing w:before="40" w:after="40"/>
              <w:rPr>
                <w:rFonts w:ascii="Arial" w:hAnsi="Arial" w:cs="Arial"/>
              </w:rPr>
            </w:pPr>
            <w:r w:rsidRPr="00754F50">
              <w:rPr>
                <w:rFonts w:ascii="Arial" w:hAnsi="Arial" w:cs="Arial"/>
              </w:rPr>
              <w:t>B</w:t>
            </w:r>
          </w:p>
        </w:tc>
        <w:tc>
          <w:tcPr>
            <w:tcW w:w="1956" w:type="dxa"/>
            <w:vAlign w:val="center"/>
          </w:tcPr>
          <w:p w14:paraId="56603056" w14:textId="77777777" w:rsidR="00BF321E" w:rsidRPr="00754F50" w:rsidRDefault="00000000">
            <w:pPr>
              <w:pStyle w:val="TableSmall"/>
              <w:spacing w:before="40" w:after="40"/>
              <w:rPr>
                <w:rFonts w:ascii="Arial" w:hAnsi="Arial" w:cs="Arial"/>
              </w:rPr>
            </w:pPr>
            <w:r w:rsidRPr="00754F50">
              <w:rPr>
                <w:rFonts w:ascii="Arial" w:hAnsi="Arial" w:cs="Arial"/>
              </w:rPr>
              <w:t>86</w:t>
            </w:r>
          </w:p>
        </w:tc>
        <w:tc>
          <w:tcPr>
            <w:tcW w:w="1956" w:type="dxa"/>
            <w:vAlign w:val="center"/>
          </w:tcPr>
          <w:p w14:paraId="432B49DB" w14:textId="77777777" w:rsidR="00BF321E" w:rsidRPr="00754F50" w:rsidRDefault="00000000">
            <w:pPr>
              <w:pStyle w:val="TableSmall"/>
              <w:spacing w:before="40" w:after="40"/>
              <w:rPr>
                <w:rFonts w:ascii="Arial" w:hAnsi="Arial" w:cs="Arial"/>
              </w:rPr>
            </w:pPr>
            <w:r w:rsidRPr="00754F50">
              <w:rPr>
                <w:rFonts w:ascii="Arial" w:hAnsi="Arial" w:cs="Arial"/>
              </w:rPr>
              <w:t>Secundaria</w:t>
            </w:r>
          </w:p>
        </w:tc>
        <w:tc>
          <w:tcPr>
            <w:tcW w:w="1956" w:type="dxa"/>
            <w:vAlign w:val="center"/>
          </w:tcPr>
          <w:p w14:paraId="6EBD1EA3" w14:textId="77777777" w:rsidR="00BF321E" w:rsidRPr="00754F50" w:rsidRDefault="00000000">
            <w:pPr>
              <w:pStyle w:val="TableSmall"/>
              <w:spacing w:before="40" w:after="40"/>
              <w:rPr>
                <w:rFonts w:ascii="Arial" w:hAnsi="Arial" w:cs="Arial"/>
              </w:rPr>
            </w:pPr>
            <w:r w:rsidRPr="00754F50">
              <w:rPr>
                <w:rFonts w:ascii="Arial" w:hAnsi="Arial" w:cs="Arial"/>
              </w:rPr>
              <w:t>2026-10-02</w:t>
            </w:r>
          </w:p>
        </w:tc>
        <w:tc>
          <w:tcPr>
            <w:tcW w:w="1956" w:type="dxa"/>
            <w:vAlign w:val="center"/>
          </w:tcPr>
          <w:p w14:paraId="684D4960" w14:textId="77777777" w:rsidR="00BF321E" w:rsidRPr="00754F50" w:rsidRDefault="00000000">
            <w:pPr>
              <w:pStyle w:val="TableSmall"/>
              <w:spacing w:before="40" w:after="40"/>
              <w:rPr>
                <w:rFonts w:ascii="Arial" w:hAnsi="Arial" w:cs="Arial"/>
              </w:rPr>
            </w:pPr>
            <w:r w:rsidRPr="00754F50">
              <w:rPr>
                <w:rFonts w:ascii="Arial" w:hAnsi="Arial" w:cs="Arial"/>
              </w:rPr>
              <w:t>2.º</w:t>
            </w:r>
          </w:p>
        </w:tc>
      </w:tr>
      <w:tr w:rsidR="00BF321E" w:rsidRPr="00754F50" w14:paraId="51B296D8" w14:textId="77777777">
        <w:trPr>
          <w:cantSplit/>
          <w:jc w:val="center"/>
        </w:trPr>
        <w:tc>
          <w:tcPr>
            <w:tcW w:w="1956" w:type="dxa"/>
            <w:vAlign w:val="center"/>
          </w:tcPr>
          <w:p w14:paraId="6C1D7D68" w14:textId="77777777" w:rsidR="00BF321E" w:rsidRPr="00754F50" w:rsidRDefault="00000000">
            <w:pPr>
              <w:pStyle w:val="TableSmall"/>
              <w:spacing w:before="40" w:after="40"/>
              <w:rPr>
                <w:rFonts w:ascii="Arial" w:hAnsi="Arial" w:cs="Arial"/>
              </w:rPr>
            </w:pPr>
            <w:r w:rsidRPr="00754F50">
              <w:rPr>
                <w:rFonts w:ascii="Arial" w:hAnsi="Arial" w:cs="Arial"/>
              </w:rPr>
              <w:t>C</w:t>
            </w:r>
          </w:p>
        </w:tc>
        <w:tc>
          <w:tcPr>
            <w:tcW w:w="1956" w:type="dxa"/>
            <w:vAlign w:val="center"/>
          </w:tcPr>
          <w:p w14:paraId="4260E369" w14:textId="77777777" w:rsidR="00BF321E" w:rsidRPr="00754F50" w:rsidRDefault="00000000">
            <w:pPr>
              <w:pStyle w:val="TableSmall"/>
              <w:spacing w:before="40" w:after="40"/>
              <w:rPr>
                <w:rFonts w:ascii="Arial" w:hAnsi="Arial" w:cs="Arial"/>
              </w:rPr>
            </w:pPr>
            <w:r w:rsidRPr="00754F50">
              <w:rPr>
                <w:rFonts w:ascii="Arial" w:hAnsi="Arial" w:cs="Arial"/>
              </w:rPr>
              <w:t>81</w:t>
            </w:r>
          </w:p>
        </w:tc>
        <w:tc>
          <w:tcPr>
            <w:tcW w:w="1956" w:type="dxa"/>
            <w:vAlign w:val="center"/>
          </w:tcPr>
          <w:p w14:paraId="1A010AE3" w14:textId="77777777" w:rsidR="00BF321E" w:rsidRPr="00754F50" w:rsidRDefault="00000000">
            <w:pPr>
              <w:pStyle w:val="TableSmall"/>
              <w:spacing w:before="40" w:after="40"/>
              <w:rPr>
                <w:rFonts w:ascii="Arial" w:hAnsi="Arial" w:cs="Arial"/>
              </w:rPr>
            </w:pPr>
            <w:r w:rsidRPr="00754F50">
              <w:rPr>
                <w:rFonts w:ascii="Arial" w:hAnsi="Arial" w:cs="Arial"/>
              </w:rPr>
              <w:t>Principal</w:t>
            </w:r>
          </w:p>
        </w:tc>
        <w:tc>
          <w:tcPr>
            <w:tcW w:w="1956" w:type="dxa"/>
            <w:vAlign w:val="center"/>
          </w:tcPr>
          <w:p w14:paraId="350B74D7" w14:textId="77777777" w:rsidR="00BF321E" w:rsidRPr="00754F50" w:rsidRDefault="00000000">
            <w:pPr>
              <w:pStyle w:val="TableSmall"/>
              <w:spacing w:before="40" w:after="40"/>
              <w:rPr>
                <w:rFonts w:ascii="Arial" w:hAnsi="Arial" w:cs="Arial"/>
              </w:rPr>
            </w:pPr>
            <w:r w:rsidRPr="00754F50">
              <w:rPr>
                <w:rFonts w:ascii="Arial" w:hAnsi="Arial" w:cs="Arial"/>
              </w:rPr>
              <w:t>2026-10-08</w:t>
            </w:r>
          </w:p>
        </w:tc>
        <w:tc>
          <w:tcPr>
            <w:tcW w:w="1956" w:type="dxa"/>
            <w:vAlign w:val="center"/>
          </w:tcPr>
          <w:p w14:paraId="138E35CC" w14:textId="77777777" w:rsidR="00BF321E" w:rsidRPr="00754F50" w:rsidRDefault="00000000">
            <w:pPr>
              <w:pStyle w:val="TableSmall"/>
              <w:spacing w:before="40" w:after="40"/>
              <w:rPr>
                <w:rFonts w:ascii="Arial" w:hAnsi="Arial" w:cs="Arial"/>
              </w:rPr>
            </w:pPr>
            <w:r w:rsidRPr="00754F50">
              <w:rPr>
                <w:rFonts w:ascii="Arial" w:hAnsi="Arial" w:cs="Arial"/>
              </w:rPr>
              <w:t>3.º</w:t>
            </w:r>
          </w:p>
        </w:tc>
      </w:tr>
      <w:tr w:rsidR="00BF321E" w:rsidRPr="00754F50" w14:paraId="7C20EE7C" w14:textId="77777777">
        <w:trPr>
          <w:cantSplit/>
          <w:jc w:val="center"/>
        </w:trPr>
        <w:tc>
          <w:tcPr>
            <w:tcW w:w="1956" w:type="dxa"/>
            <w:vAlign w:val="center"/>
          </w:tcPr>
          <w:p w14:paraId="4B51BE1A" w14:textId="77777777" w:rsidR="00BF321E" w:rsidRPr="00754F50" w:rsidRDefault="00000000">
            <w:pPr>
              <w:pStyle w:val="TableSmall"/>
              <w:spacing w:before="40" w:after="40"/>
              <w:rPr>
                <w:rFonts w:ascii="Arial" w:hAnsi="Arial" w:cs="Arial"/>
              </w:rPr>
            </w:pPr>
            <w:r w:rsidRPr="00754F50">
              <w:rPr>
                <w:rFonts w:ascii="Arial" w:hAnsi="Arial" w:cs="Arial"/>
              </w:rPr>
              <w:t>D</w:t>
            </w:r>
          </w:p>
        </w:tc>
        <w:tc>
          <w:tcPr>
            <w:tcW w:w="1956" w:type="dxa"/>
            <w:vAlign w:val="center"/>
          </w:tcPr>
          <w:p w14:paraId="19F6B8EC" w14:textId="77777777" w:rsidR="00BF321E" w:rsidRPr="00754F50" w:rsidRDefault="00000000">
            <w:pPr>
              <w:pStyle w:val="TableSmall"/>
              <w:spacing w:before="40" w:after="40"/>
              <w:rPr>
                <w:rFonts w:ascii="Arial" w:hAnsi="Arial" w:cs="Arial"/>
              </w:rPr>
            </w:pPr>
            <w:r w:rsidRPr="00754F50">
              <w:rPr>
                <w:rFonts w:ascii="Arial" w:hAnsi="Arial" w:cs="Arial"/>
              </w:rPr>
              <w:t>70</w:t>
            </w:r>
          </w:p>
        </w:tc>
        <w:tc>
          <w:tcPr>
            <w:tcW w:w="1956" w:type="dxa"/>
            <w:vAlign w:val="center"/>
          </w:tcPr>
          <w:p w14:paraId="29210888" w14:textId="77777777" w:rsidR="00BF321E" w:rsidRPr="00754F50" w:rsidRDefault="00000000">
            <w:pPr>
              <w:pStyle w:val="TableSmall"/>
              <w:spacing w:before="40" w:after="40"/>
              <w:rPr>
                <w:rFonts w:ascii="Arial" w:hAnsi="Arial" w:cs="Arial"/>
              </w:rPr>
            </w:pPr>
            <w:r w:rsidRPr="00754F50">
              <w:rPr>
                <w:rFonts w:ascii="Arial" w:hAnsi="Arial" w:cs="Arial"/>
              </w:rPr>
              <w:t>Principal</w:t>
            </w:r>
          </w:p>
        </w:tc>
        <w:tc>
          <w:tcPr>
            <w:tcW w:w="1956" w:type="dxa"/>
            <w:vAlign w:val="center"/>
          </w:tcPr>
          <w:p w14:paraId="7351183A" w14:textId="77777777" w:rsidR="00BF321E" w:rsidRPr="00754F50" w:rsidRDefault="00000000">
            <w:pPr>
              <w:pStyle w:val="TableSmall"/>
              <w:spacing w:before="40" w:after="40"/>
              <w:rPr>
                <w:rFonts w:ascii="Arial" w:hAnsi="Arial" w:cs="Arial"/>
              </w:rPr>
            </w:pPr>
            <w:r w:rsidRPr="00754F50">
              <w:rPr>
                <w:rFonts w:ascii="Arial" w:hAnsi="Arial" w:cs="Arial"/>
              </w:rPr>
              <w:t>2026-10-01</w:t>
            </w:r>
          </w:p>
        </w:tc>
        <w:tc>
          <w:tcPr>
            <w:tcW w:w="1956" w:type="dxa"/>
            <w:vAlign w:val="center"/>
          </w:tcPr>
          <w:p w14:paraId="091B6C93" w14:textId="77777777" w:rsidR="00BF321E" w:rsidRPr="00754F50" w:rsidRDefault="00000000">
            <w:pPr>
              <w:pStyle w:val="TableSmall"/>
              <w:spacing w:before="40" w:after="40"/>
              <w:rPr>
                <w:rFonts w:ascii="Arial" w:hAnsi="Arial" w:cs="Arial"/>
              </w:rPr>
            </w:pPr>
            <w:r w:rsidRPr="00754F50">
              <w:rPr>
                <w:rFonts w:ascii="Arial" w:hAnsi="Arial" w:cs="Arial"/>
              </w:rPr>
              <w:t>4.º (requiere revisión)</w:t>
            </w:r>
          </w:p>
        </w:tc>
      </w:tr>
    </w:tbl>
    <w:p w14:paraId="1669F5E6" w14:textId="77777777" w:rsidR="00BF321E" w:rsidRPr="00754F50" w:rsidRDefault="00BF321E">
      <w:pPr>
        <w:spacing w:after="20"/>
        <w:rPr>
          <w:rFonts w:ascii="Arial" w:hAnsi="Arial" w:cs="Arial"/>
          <w:color w:val="auto"/>
        </w:rPr>
      </w:pPr>
    </w:p>
    <w:p w14:paraId="7A0B2CED" w14:textId="77777777" w:rsidR="00BF321E" w:rsidRPr="00754F50" w:rsidRDefault="00000000">
      <w:pPr>
        <w:rPr>
          <w:rFonts w:ascii="Arial" w:hAnsi="Arial" w:cs="Arial"/>
          <w:color w:val="auto"/>
          <w:lang w:val="es-ES"/>
        </w:rPr>
      </w:pPr>
      <w:r w:rsidRPr="00754F50">
        <w:rPr>
          <w:rFonts w:ascii="Arial" w:hAnsi="Arial" w:cs="Arial"/>
          <w:color w:val="auto"/>
          <w:lang w:val="es-ES"/>
        </w:rPr>
        <w:t>Interpretación: entre A y B gana A por preferencia ante empate de puntaje; C queda detrás por menor puntuación. La lista no aprueba ninguna adopción por sí sola. Las cifras son datos ficticios para explicar el comparador y deben validarse al programar.</w:t>
      </w:r>
    </w:p>
    <w:p w14:paraId="19C77F07"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5.3 Reglas y pseudocódigo del núcleo algorítmico</w:t>
      </w:r>
    </w:p>
    <w:p w14:paraId="1560FDFF" w14:textId="77777777" w:rsidR="00BF321E" w:rsidRPr="00754F50" w:rsidRDefault="00000000">
      <w:pPr>
        <w:pStyle w:val="TableSmall"/>
        <w:ind w:left="288"/>
        <w:rPr>
          <w:rFonts w:ascii="Arial" w:hAnsi="Arial" w:cs="Arial"/>
          <w:lang w:val="es-ES"/>
        </w:rPr>
      </w:pPr>
      <w:r w:rsidRPr="00754F50">
        <w:rPr>
          <w:rFonts w:ascii="Arial" w:hAnsi="Arial" w:cs="Arial"/>
          <w:lang w:val="es-ES"/>
        </w:rPr>
        <w:t xml:space="preserve">SI </w:t>
      </w:r>
      <w:proofErr w:type="spellStart"/>
      <w:proofErr w:type="gramStart"/>
      <w:r w:rsidRPr="00754F50">
        <w:rPr>
          <w:rFonts w:ascii="Arial" w:hAnsi="Arial" w:cs="Arial"/>
          <w:lang w:val="es-ES"/>
        </w:rPr>
        <w:t>perro.estado</w:t>
      </w:r>
      <w:proofErr w:type="spellEnd"/>
      <w:r w:rsidRPr="00754F50">
        <w:rPr>
          <w:rFonts w:ascii="Arial" w:hAnsi="Arial" w:cs="Arial"/>
          <w:lang w:val="es-ES"/>
        </w:rPr>
        <w:t xml:space="preserve"> !=</w:t>
      </w:r>
      <w:proofErr w:type="gramEnd"/>
      <w:r w:rsidRPr="00754F50">
        <w:rPr>
          <w:rFonts w:ascii="Arial" w:hAnsi="Arial" w:cs="Arial"/>
          <w:lang w:val="es-ES"/>
        </w:rPr>
        <w:t xml:space="preserve"> APTO: devolver NO_EVALUABLE</w:t>
      </w:r>
      <w:r w:rsidRPr="00754F50">
        <w:rPr>
          <w:rFonts w:ascii="Arial" w:hAnsi="Arial" w:cs="Arial"/>
          <w:lang w:val="es-ES"/>
        </w:rPr>
        <w:br/>
        <w:t>SI no existe solicitud activa: devolver NO_EVALUABLE</w:t>
      </w:r>
      <w:r w:rsidRPr="00754F50">
        <w:rPr>
          <w:rFonts w:ascii="Arial" w:hAnsi="Arial" w:cs="Arial"/>
          <w:lang w:val="es-ES"/>
        </w:rPr>
        <w:br/>
        <w:t xml:space="preserve">puntaje = </w:t>
      </w:r>
      <w:proofErr w:type="gramStart"/>
      <w:r w:rsidRPr="00754F50">
        <w:rPr>
          <w:rFonts w:ascii="Arial" w:hAnsi="Arial" w:cs="Arial"/>
          <w:lang w:val="es-ES"/>
        </w:rPr>
        <w:t>limitar(</w:t>
      </w:r>
      <w:proofErr w:type="gramEnd"/>
      <w:r w:rsidRPr="00754F50">
        <w:rPr>
          <w:rFonts w:ascii="Arial" w:hAnsi="Arial" w:cs="Arial"/>
          <w:lang w:val="es-ES"/>
        </w:rPr>
        <w:t>50 + suma_de_7_reglas, 0, 100)</w:t>
      </w:r>
      <w:r w:rsidRPr="00754F50">
        <w:rPr>
          <w:rFonts w:ascii="Arial" w:hAnsi="Arial" w:cs="Arial"/>
          <w:lang w:val="es-ES"/>
        </w:rPr>
        <w:br/>
        <w:t>insertar evaluación en la cola del perro (puntaje DESC, preferencia ASC, fecha ASC, id ASC)</w:t>
      </w:r>
      <w:r w:rsidRPr="00754F50">
        <w:rPr>
          <w:rFonts w:ascii="Arial" w:hAnsi="Arial" w:cs="Arial"/>
          <w:lang w:val="es-ES"/>
        </w:rPr>
        <w:br/>
        <w:t xml:space="preserve">candidato = </w:t>
      </w:r>
      <w:proofErr w:type="spellStart"/>
      <w:proofErr w:type="gramStart"/>
      <w:r w:rsidRPr="00754F50">
        <w:rPr>
          <w:rFonts w:ascii="Arial" w:hAnsi="Arial" w:cs="Arial"/>
          <w:lang w:val="es-ES"/>
        </w:rPr>
        <w:t>cola.peek</w:t>
      </w:r>
      <w:proofErr w:type="spellEnd"/>
      <w:proofErr w:type="gramEnd"/>
      <w:r w:rsidRPr="00754F50">
        <w:rPr>
          <w:rFonts w:ascii="Arial" w:hAnsi="Arial" w:cs="Arial"/>
          <w:lang w:val="es-ES"/>
        </w:rPr>
        <w:t>()</w:t>
      </w:r>
      <w:r w:rsidRPr="00754F50">
        <w:rPr>
          <w:rFonts w:ascii="Arial" w:hAnsi="Arial" w:cs="Arial"/>
          <w:lang w:val="es-ES"/>
        </w:rPr>
        <w:br/>
        <w:t xml:space="preserve">SI </w:t>
      </w:r>
      <w:proofErr w:type="spellStart"/>
      <w:proofErr w:type="gramStart"/>
      <w:r w:rsidRPr="00754F50">
        <w:rPr>
          <w:rFonts w:ascii="Arial" w:hAnsi="Arial" w:cs="Arial"/>
          <w:lang w:val="es-ES"/>
        </w:rPr>
        <w:t>candidato.puntaje</w:t>
      </w:r>
      <w:proofErr w:type="spellEnd"/>
      <w:proofErr w:type="gramEnd"/>
      <w:r w:rsidRPr="00754F50">
        <w:rPr>
          <w:rFonts w:ascii="Arial" w:hAnsi="Arial" w:cs="Arial"/>
          <w:lang w:val="es-ES"/>
        </w:rPr>
        <w:t xml:space="preserve"> &gt;= 80 Y evaluador confirma requisitos:</w:t>
      </w:r>
      <w:r w:rsidRPr="00754F50">
        <w:rPr>
          <w:rFonts w:ascii="Arial" w:hAnsi="Arial" w:cs="Arial"/>
          <w:lang w:val="es-ES"/>
        </w:rPr>
        <w:br/>
        <w:t xml:space="preserve">    registrar decisión y bloquear asignaciones duplicadas</w:t>
      </w:r>
      <w:r w:rsidRPr="00754F50">
        <w:rPr>
          <w:rFonts w:ascii="Arial" w:hAnsi="Arial" w:cs="Arial"/>
          <w:lang w:val="es-ES"/>
        </w:rPr>
        <w:br/>
        <w:t>SINO: documentar causa y revisar el siguiente candidato</w:t>
      </w:r>
    </w:p>
    <w:p w14:paraId="44FCD9EE" w14:textId="77777777" w:rsidR="00BF321E" w:rsidRPr="00754F50" w:rsidRDefault="00000000">
      <w:pPr>
        <w:pStyle w:val="Ttulo1"/>
        <w:rPr>
          <w:rFonts w:ascii="Arial" w:hAnsi="Arial" w:cs="Arial"/>
          <w:color w:val="auto"/>
        </w:rPr>
      </w:pPr>
      <w:r w:rsidRPr="00754F50">
        <w:rPr>
          <w:rFonts w:ascii="Arial" w:hAnsi="Arial" w:cs="Arial"/>
          <w:color w:val="auto"/>
        </w:rPr>
        <w:t>6. Plan preliminar de implementación</w:t>
      </w:r>
    </w:p>
    <w:tbl>
      <w:tblPr>
        <w:tblStyle w:val="Tablaconcuadrcula"/>
        <w:tblW w:w="0" w:type="auto"/>
        <w:jc w:val="center"/>
        <w:tblLook w:val="04A0" w:firstRow="1" w:lastRow="0" w:firstColumn="1" w:lastColumn="0" w:noHBand="0" w:noVBand="1"/>
      </w:tblPr>
      <w:tblGrid>
        <w:gridCol w:w="3259"/>
        <w:gridCol w:w="3259"/>
        <w:gridCol w:w="3259"/>
      </w:tblGrid>
      <w:tr w:rsidR="00BF321E" w:rsidRPr="00754F50" w14:paraId="30F9E307" w14:textId="77777777">
        <w:trPr>
          <w:cantSplit/>
          <w:tblHeader/>
          <w:jc w:val="center"/>
        </w:trPr>
        <w:tc>
          <w:tcPr>
            <w:tcW w:w="3259" w:type="dxa"/>
            <w:shd w:val="clear" w:color="auto" w:fill="DCEAE9"/>
            <w:vAlign w:val="center"/>
          </w:tcPr>
          <w:p w14:paraId="33416570" w14:textId="77777777" w:rsidR="00BF321E" w:rsidRPr="00754F50" w:rsidRDefault="00000000">
            <w:pPr>
              <w:pStyle w:val="TableSmall"/>
              <w:spacing w:before="40" w:after="40"/>
              <w:rPr>
                <w:rFonts w:ascii="Arial" w:hAnsi="Arial" w:cs="Arial"/>
              </w:rPr>
            </w:pPr>
            <w:r w:rsidRPr="00754F50">
              <w:rPr>
                <w:rFonts w:ascii="Arial" w:hAnsi="Arial" w:cs="Arial"/>
                <w:b/>
              </w:rPr>
              <w:t>Integrante</w:t>
            </w:r>
          </w:p>
        </w:tc>
        <w:tc>
          <w:tcPr>
            <w:tcW w:w="3259" w:type="dxa"/>
            <w:shd w:val="clear" w:color="auto" w:fill="DCEAE9"/>
            <w:vAlign w:val="center"/>
          </w:tcPr>
          <w:p w14:paraId="6EDD5BB1" w14:textId="77777777" w:rsidR="00BF321E" w:rsidRPr="00754F50" w:rsidRDefault="00000000">
            <w:pPr>
              <w:pStyle w:val="TableSmall"/>
              <w:spacing w:before="40" w:after="40"/>
              <w:rPr>
                <w:rFonts w:ascii="Arial" w:hAnsi="Arial" w:cs="Arial"/>
              </w:rPr>
            </w:pPr>
            <w:r w:rsidRPr="00754F50">
              <w:rPr>
                <w:rFonts w:ascii="Arial" w:hAnsi="Arial" w:cs="Arial"/>
                <w:b/>
              </w:rPr>
              <w:t>Módulos</w:t>
            </w:r>
          </w:p>
        </w:tc>
        <w:tc>
          <w:tcPr>
            <w:tcW w:w="3259" w:type="dxa"/>
            <w:shd w:val="clear" w:color="auto" w:fill="DCEAE9"/>
            <w:vAlign w:val="center"/>
          </w:tcPr>
          <w:p w14:paraId="3D13859E" w14:textId="77777777" w:rsidR="00BF321E" w:rsidRPr="00754F50" w:rsidRDefault="00000000">
            <w:pPr>
              <w:pStyle w:val="TableSmall"/>
              <w:spacing w:before="40" w:after="40"/>
              <w:rPr>
                <w:rFonts w:ascii="Arial" w:hAnsi="Arial" w:cs="Arial"/>
              </w:rPr>
            </w:pPr>
            <w:r w:rsidRPr="00754F50">
              <w:rPr>
                <w:rFonts w:ascii="Arial" w:hAnsi="Arial" w:cs="Arial"/>
                <w:b/>
              </w:rPr>
              <w:t>Entregables para Progreso 2</w:t>
            </w:r>
          </w:p>
        </w:tc>
      </w:tr>
      <w:tr w:rsidR="00BF321E" w:rsidRPr="00AB5259" w14:paraId="3AEA6881" w14:textId="77777777">
        <w:trPr>
          <w:cantSplit/>
          <w:jc w:val="center"/>
        </w:trPr>
        <w:tc>
          <w:tcPr>
            <w:tcW w:w="3259" w:type="dxa"/>
            <w:vAlign w:val="center"/>
          </w:tcPr>
          <w:p w14:paraId="7D875B35" w14:textId="77777777" w:rsidR="00BF321E" w:rsidRPr="00754F50" w:rsidRDefault="00000000">
            <w:pPr>
              <w:pStyle w:val="TableSmall"/>
              <w:spacing w:before="40" w:after="40"/>
              <w:rPr>
                <w:rFonts w:ascii="Arial" w:hAnsi="Arial" w:cs="Arial"/>
              </w:rPr>
            </w:pPr>
            <w:r w:rsidRPr="00754F50">
              <w:rPr>
                <w:rFonts w:ascii="Arial" w:hAnsi="Arial" w:cs="Arial"/>
              </w:rPr>
              <w:t>1</w:t>
            </w:r>
          </w:p>
        </w:tc>
        <w:tc>
          <w:tcPr>
            <w:tcW w:w="3259" w:type="dxa"/>
            <w:vAlign w:val="center"/>
          </w:tcPr>
          <w:p w14:paraId="4CC2EE06" w14:textId="77777777" w:rsidR="00BF321E" w:rsidRPr="00754F50" w:rsidRDefault="00000000">
            <w:pPr>
              <w:pStyle w:val="TableSmall"/>
              <w:spacing w:before="40" w:after="40"/>
              <w:rPr>
                <w:rFonts w:ascii="Arial" w:hAnsi="Arial" w:cs="Arial"/>
              </w:rPr>
            </w:pPr>
            <w:r w:rsidRPr="00754F50">
              <w:rPr>
                <w:rFonts w:ascii="Arial" w:hAnsi="Arial" w:cs="Arial"/>
              </w:rPr>
              <w:t>M1 Usuarios + M6 Reportes</w:t>
            </w:r>
          </w:p>
        </w:tc>
        <w:tc>
          <w:tcPr>
            <w:tcW w:w="3259" w:type="dxa"/>
            <w:vAlign w:val="center"/>
          </w:tcPr>
          <w:p w14:paraId="6D323A10"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 xml:space="preserve">Autenticación con roles, </w:t>
            </w:r>
            <w:proofErr w:type="spellStart"/>
            <w:r w:rsidRPr="00754F50">
              <w:rPr>
                <w:rFonts w:ascii="Arial" w:hAnsi="Arial" w:cs="Arial"/>
                <w:lang w:val="es-ES"/>
              </w:rPr>
              <w:t>HashMap</w:t>
            </w:r>
            <w:proofErr w:type="spellEnd"/>
            <w:r w:rsidRPr="00754F50">
              <w:rPr>
                <w:rFonts w:ascii="Arial" w:hAnsi="Arial" w:cs="Arial"/>
                <w:lang w:val="es-ES"/>
              </w:rPr>
              <w:t xml:space="preserve"> por login e indicadores</w:t>
            </w:r>
          </w:p>
        </w:tc>
      </w:tr>
      <w:tr w:rsidR="00BF321E" w:rsidRPr="00AB5259" w14:paraId="167BC096" w14:textId="77777777">
        <w:trPr>
          <w:cantSplit/>
          <w:jc w:val="center"/>
        </w:trPr>
        <w:tc>
          <w:tcPr>
            <w:tcW w:w="3259" w:type="dxa"/>
            <w:vAlign w:val="center"/>
          </w:tcPr>
          <w:p w14:paraId="4DB7FDE5" w14:textId="77777777" w:rsidR="00BF321E" w:rsidRPr="00754F50" w:rsidRDefault="00000000">
            <w:pPr>
              <w:pStyle w:val="TableSmall"/>
              <w:spacing w:before="40" w:after="40"/>
              <w:rPr>
                <w:rFonts w:ascii="Arial" w:hAnsi="Arial" w:cs="Arial"/>
              </w:rPr>
            </w:pPr>
            <w:r w:rsidRPr="00754F50">
              <w:rPr>
                <w:rFonts w:ascii="Arial" w:hAnsi="Arial" w:cs="Arial"/>
              </w:rPr>
              <w:t>2</w:t>
            </w:r>
          </w:p>
        </w:tc>
        <w:tc>
          <w:tcPr>
            <w:tcW w:w="3259" w:type="dxa"/>
            <w:vAlign w:val="center"/>
          </w:tcPr>
          <w:p w14:paraId="26941CA6" w14:textId="77777777" w:rsidR="00BF321E" w:rsidRPr="00754F50" w:rsidRDefault="00000000">
            <w:pPr>
              <w:pStyle w:val="TableSmall"/>
              <w:spacing w:before="40" w:after="40"/>
              <w:rPr>
                <w:rFonts w:ascii="Arial" w:hAnsi="Arial" w:cs="Arial"/>
              </w:rPr>
            </w:pPr>
            <w:r w:rsidRPr="00754F50">
              <w:rPr>
                <w:rFonts w:ascii="Arial" w:hAnsi="Arial" w:cs="Arial"/>
              </w:rPr>
              <w:t>M2 Perros y fichas</w:t>
            </w:r>
          </w:p>
        </w:tc>
        <w:tc>
          <w:tcPr>
            <w:tcW w:w="3259" w:type="dxa"/>
            <w:vAlign w:val="center"/>
          </w:tcPr>
          <w:p w14:paraId="1B1BD9B5"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 xml:space="preserve">Ficha única, historial y </w:t>
            </w:r>
            <w:proofErr w:type="spellStart"/>
            <w:r w:rsidRPr="00754F50">
              <w:rPr>
                <w:rFonts w:ascii="Arial" w:hAnsi="Arial" w:cs="Arial"/>
                <w:lang w:val="es-ES"/>
              </w:rPr>
              <w:t>PriorityQueue</w:t>
            </w:r>
            <w:proofErr w:type="spellEnd"/>
            <w:r w:rsidRPr="00754F50">
              <w:rPr>
                <w:rFonts w:ascii="Arial" w:hAnsi="Arial" w:cs="Arial"/>
                <w:lang w:val="es-ES"/>
              </w:rPr>
              <w:t xml:space="preserve"> clínica</w:t>
            </w:r>
          </w:p>
        </w:tc>
      </w:tr>
      <w:tr w:rsidR="00BF321E" w:rsidRPr="00AB5259" w14:paraId="5309CEDD" w14:textId="77777777">
        <w:trPr>
          <w:cantSplit/>
          <w:jc w:val="center"/>
        </w:trPr>
        <w:tc>
          <w:tcPr>
            <w:tcW w:w="3259" w:type="dxa"/>
            <w:vAlign w:val="center"/>
          </w:tcPr>
          <w:p w14:paraId="2497E714" w14:textId="77777777" w:rsidR="00BF321E" w:rsidRPr="00754F50" w:rsidRDefault="00000000">
            <w:pPr>
              <w:pStyle w:val="TableSmall"/>
              <w:spacing w:before="40" w:after="40"/>
              <w:rPr>
                <w:rFonts w:ascii="Arial" w:hAnsi="Arial" w:cs="Arial"/>
              </w:rPr>
            </w:pPr>
            <w:r w:rsidRPr="00754F50">
              <w:rPr>
                <w:rFonts w:ascii="Arial" w:hAnsi="Arial" w:cs="Arial"/>
              </w:rPr>
              <w:t>3</w:t>
            </w:r>
          </w:p>
        </w:tc>
        <w:tc>
          <w:tcPr>
            <w:tcW w:w="3259" w:type="dxa"/>
            <w:vAlign w:val="center"/>
          </w:tcPr>
          <w:p w14:paraId="7288A0A9" w14:textId="77777777" w:rsidR="00BF321E" w:rsidRPr="00754F50" w:rsidRDefault="00000000">
            <w:pPr>
              <w:pStyle w:val="TableSmall"/>
              <w:spacing w:before="40" w:after="40"/>
              <w:rPr>
                <w:rFonts w:ascii="Arial" w:hAnsi="Arial" w:cs="Arial"/>
              </w:rPr>
            </w:pPr>
            <w:r w:rsidRPr="00754F50">
              <w:rPr>
                <w:rFonts w:ascii="Arial" w:hAnsi="Arial" w:cs="Arial"/>
              </w:rPr>
              <w:t>M3 Solicitudes + M5 Seguimientos</w:t>
            </w:r>
          </w:p>
        </w:tc>
        <w:tc>
          <w:tcPr>
            <w:tcW w:w="3259" w:type="dxa"/>
            <w:vAlign w:val="center"/>
          </w:tcPr>
          <w:p w14:paraId="7E886EA6"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 xml:space="preserve">Validación, búsquedas, agenda </w:t>
            </w:r>
            <w:proofErr w:type="spellStart"/>
            <w:r w:rsidRPr="00754F50">
              <w:rPr>
                <w:rFonts w:ascii="Arial" w:hAnsi="Arial" w:cs="Arial"/>
                <w:lang w:val="es-ES"/>
              </w:rPr>
              <w:t>TreeMap</w:t>
            </w:r>
            <w:proofErr w:type="spellEnd"/>
            <w:r w:rsidRPr="00754F50">
              <w:rPr>
                <w:rFonts w:ascii="Arial" w:hAnsi="Arial" w:cs="Arial"/>
                <w:lang w:val="es-ES"/>
              </w:rPr>
              <w:t xml:space="preserve"> y avisos</w:t>
            </w:r>
          </w:p>
        </w:tc>
      </w:tr>
      <w:tr w:rsidR="00BF321E" w:rsidRPr="00AB5259" w14:paraId="01213D7A" w14:textId="77777777">
        <w:trPr>
          <w:cantSplit/>
          <w:jc w:val="center"/>
        </w:trPr>
        <w:tc>
          <w:tcPr>
            <w:tcW w:w="3259" w:type="dxa"/>
            <w:vAlign w:val="center"/>
          </w:tcPr>
          <w:p w14:paraId="3A51D82A" w14:textId="77777777" w:rsidR="00BF321E" w:rsidRPr="00754F50" w:rsidRDefault="00000000">
            <w:pPr>
              <w:pStyle w:val="TableSmall"/>
              <w:spacing w:before="40" w:after="40"/>
              <w:rPr>
                <w:rFonts w:ascii="Arial" w:hAnsi="Arial" w:cs="Arial"/>
              </w:rPr>
            </w:pPr>
            <w:r w:rsidRPr="00754F50">
              <w:rPr>
                <w:rFonts w:ascii="Arial" w:hAnsi="Arial" w:cs="Arial"/>
              </w:rPr>
              <w:t>4</w:t>
            </w:r>
          </w:p>
        </w:tc>
        <w:tc>
          <w:tcPr>
            <w:tcW w:w="3259" w:type="dxa"/>
            <w:vAlign w:val="center"/>
          </w:tcPr>
          <w:p w14:paraId="70DEA1F7" w14:textId="77777777" w:rsidR="00BF321E" w:rsidRPr="00754F50" w:rsidRDefault="00000000">
            <w:pPr>
              <w:pStyle w:val="TableSmall"/>
              <w:spacing w:before="40" w:after="40"/>
              <w:rPr>
                <w:rFonts w:ascii="Arial" w:hAnsi="Arial" w:cs="Arial"/>
              </w:rPr>
            </w:pPr>
            <w:r w:rsidRPr="00754F50">
              <w:rPr>
                <w:rFonts w:ascii="Arial" w:hAnsi="Arial" w:cs="Arial"/>
              </w:rPr>
              <w:t>M4 Evaluación y asignación</w:t>
            </w:r>
          </w:p>
        </w:tc>
        <w:tc>
          <w:tcPr>
            <w:tcW w:w="3259" w:type="dxa"/>
            <w:vAlign w:val="center"/>
          </w:tcPr>
          <w:p w14:paraId="27F87159"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Puntaje, ranking, comparador, cola de candidatos, asignación única</w:t>
            </w:r>
          </w:p>
        </w:tc>
      </w:tr>
    </w:tbl>
    <w:p w14:paraId="73401223" w14:textId="77777777" w:rsidR="00BF321E" w:rsidRPr="00754F50" w:rsidRDefault="00BF321E">
      <w:pPr>
        <w:spacing w:after="20"/>
        <w:rPr>
          <w:rFonts w:ascii="Arial" w:hAnsi="Arial" w:cs="Arial"/>
          <w:color w:val="auto"/>
          <w:lang w:val="es-ES"/>
        </w:rPr>
      </w:pPr>
    </w:p>
    <w:p w14:paraId="7C04B7FB" w14:textId="77777777" w:rsidR="00BF321E" w:rsidRPr="00754F50" w:rsidRDefault="00000000">
      <w:pPr>
        <w:pStyle w:val="Ttulo2"/>
        <w:rPr>
          <w:rFonts w:ascii="Arial" w:hAnsi="Arial" w:cs="Arial"/>
          <w:color w:val="auto"/>
          <w:lang w:val="es-ES"/>
        </w:rPr>
      </w:pPr>
      <w:r w:rsidRPr="00754F50">
        <w:rPr>
          <w:rFonts w:ascii="Arial" w:hAnsi="Arial" w:cs="Arial"/>
          <w:color w:val="auto"/>
          <w:lang w:val="es-ES"/>
        </w:rPr>
        <w:t>6.1 Repositorio Git inicial</w:t>
      </w:r>
    </w:p>
    <w:p w14:paraId="5C1319E2" w14:textId="77777777" w:rsidR="00BF321E" w:rsidRPr="00754F50" w:rsidRDefault="00000000">
      <w:pPr>
        <w:rPr>
          <w:rFonts w:ascii="Arial" w:hAnsi="Arial" w:cs="Arial"/>
          <w:color w:val="auto"/>
          <w:lang w:val="es-ES"/>
        </w:rPr>
      </w:pPr>
      <w:r w:rsidRPr="00754F50">
        <w:rPr>
          <w:rFonts w:ascii="Arial" w:hAnsi="Arial" w:cs="Arial"/>
          <w:color w:val="auto"/>
          <w:lang w:val="es-ES"/>
        </w:rPr>
        <w:t xml:space="preserve">Se propone crear un repositorio GitHub llamado </w:t>
      </w:r>
      <w:proofErr w:type="spellStart"/>
      <w:r w:rsidRPr="00754F50">
        <w:rPr>
          <w:rFonts w:ascii="Arial" w:hAnsi="Arial" w:cs="Arial"/>
          <w:color w:val="auto"/>
          <w:lang w:val="es-ES"/>
        </w:rPr>
        <w:t>RefugioMascotas</w:t>
      </w:r>
      <w:proofErr w:type="spellEnd"/>
      <w:r w:rsidRPr="00754F50">
        <w:rPr>
          <w:rFonts w:ascii="Arial" w:hAnsi="Arial" w:cs="Arial"/>
          <w:color w:val="auto"/>
          <w:lang w:val="es-ES"/>
        </w:rPr>
        <w:t>. En este paquete se suministra la estructura inicial y un README; el equipo debe publicarlo y compartir su enlace para completar el entregable obligatorio.</w:t>
      </w:r>
    </w:p>
    <w:p w14:paraId="63D4DD20" w14:textId="77777777" w:rsidR="00BF321E" w:rsidRPr="00754F50" w:rsidRDefault="00000000">
      <w:pPr>
        <w:pStyle w:val="TableSmall"/>
        <w:rPr>
          <w:rFonts w:ascii="Arial" w:hAnsi="Arial" w:cs="Arial"/>
          <w:lang w:val="es-ES"/>
        </w:rPr>
      </w:pPr>
      <w:proofErr w:type="spellStart"/>
      <w:r w:rsidRPr="00754F50">
        <w:rPr>
          <w:rFonts w:ascii="Arial" w:hAnsi="Arial" w:cs="Arial"/>
          <w:lang w:val="es-ES"/>
        </w:rPr>
        <w:t>RefugioMascotas</w:t>
      </w:r>
      <w:proofErr w:type="spellEnd"/>
      <w:r w:rsidRPr="00754F50">
        <w:rPr>
          <w:rFonts w:ascii="Arial" w:hAnsi="Arial" w:cs="Arial"/>
          <w:lang w:val="es-ES"/>
        </w:rPr>
        <w:t>/</w:t>
      </w:r>
      <w:r w:rsidRPr="00754F50">
        <w:rPr>
          <w:rFonts w:ascii="Arial" w:hAnsi="Arial" w:cs="Arial"/>
          <w:lang w:val="es-ES"/>
        </w:rPr>
        <w:br/>
        <w:t xml:space="preserve">  README.md</w:t>
      </w:r>
      <w:r w:rsidRPr="00754F50">
        <w:rPr>
          <w:rFonts w:ascii="Arial" w:hAnsi="Arial" w:cs="Arial"/>
          <w:lang w:val="es-ES"/>
        </w:rPr>
        <w:br/>
        <w:t xml:space="preserve">  .</w:t>
      </w:r>
      <w:proofErr w:type="spellStart"/>
      <w:r w:rsidRPr="00754F50">
        <w:rPr>
          <w:rFonts w:ascii="Arial" w:hAnsi="Arial" w:cs="Arial"/>
          <w:lang w:val="es-ES"/>
        </w:rPr>
        <w:t>gitignore</w:t>
      </w:r>
      <w:proofErr w:type="spellEnd"/>
      <w:r w:rsidRPr="00754F50">
        <w:rPr>
          <w:rFonts w:ascii="Arial" w:hAnsi="Arial" w:cs="Arial"/>
          <w:lang w:val="es-ES"/>
        </w:rPr>
        <w:br/>
        <w:t xml:space="preserve">  </w:t>
      </w:r>
      <w:proofErr w:type="spellStart"/>
      <w:r w:rsidRPr="00754F50">
        <w:rPr>
          <w:rFonts w:ascii="Arial" w:hAnsi="Arial" w:cs="Arial"/>
          <w:lang w:val="es-ES"/>
        </w:rPr>
        <w:t>docs</w:t>
      </w:r>
      <w:proofErr w:type="spellEnd"/>
      <w:r w:rsidRPr="00754F50">
        <w:rPr>
          <w:rFonts w:ascii="Arial" w:hAnsi="Arial" w:cs="Arial"/>
          <w:lang w:val="es-ES"/>
        </w:rPr>
        <w:t>/</w:t>
      </w:r>
      <w:r w:rsidRPr="00754F50">
        <w:rPr>
          <w:rFonts w:ascii="Arial" w:hAnsi="Arial" w:cs="Arial"/>
          <w:lang w:val="es-ES"/>
        </w:rPr>
        <w:br/>
        <w:t xml:space="preserve">    informe-progreso-1.pdf</w:t>
      </w:r>
      <w:r w:rsidRPr="00754F50">
        <w:rPr>
          <w:rFonts w:ascii="Arial" w:hAnsi="Arial" w:cs="Arial"/>
          <w:lang w:val="es-ES"/>
        </w:rPr>
        <w:br/>
        <w:t xml:space="preserve">    </w:t>
      </w:r>
      <w:proofErr w:type="spellStart"/>
      <w:r w:rsidRPr="00754F50">
        <w:rPr>
          <w:rFonts w:ascii="Arial" w:hAnsi="Arial" w:cs="Arial"/>
          <w:lang w:val="es-ES"/>
        </w:rPr>
        <w:t>uml</w:t>
      </w:r>
      <w:proofErr w:type="spellEnd"/>
      <w:r w:rsidRPr="00754F50">
        <w:rPr>
          <w:rFonts w:ascii="Arial" w:hAnsi="Arial" w:cs="Arial"/>
          <w:lang w:val="es-ES"/>
        </w:rPr>
        <w:t>/ (diagramas editables y PNG)</w:t>
      </w:r>
      <w:r w:rsidRPr="00754F50">
        <w:rPr>
          <w:rFonts w:ascii="Arial" w:hAnsi="Arial" w:cs="Arial"/>
          <w:lang w:val="es-ES"/>
        </w:rPr>
        <w:br/>
        <w:t xml:space="preserve">  </w:t>
      </w:r>
      <w:proofErr w:type="spellStart"/>
      <w:r w:rsidRPr="00754F50">
        <w:rPr>
          <w:rFonts w:ascii="Arial" w:hAnsi="Arial" w:cs="Arial"/>
          <w:lang w:val="es-ES"/>
        </w:rPr>
        <w:t>src</w:t>
      </w:r>
      <w:proofErr w:type="spellEnd"/>
      <w:r w:rsidRPr="00754F50">
        <w:rPr>
          <w:rFonts w:ascii="Arial" w:hAnsi="Arial" w:cs="Arial"/>
          <w:lang w:val="es-ES"/>
        </w:rPr>
        <w:t>/</w:t>
      </w:r>
      <w:r w:rsidRPr="00754F50">
        <w:rPr>
          <w:rFonts w:ascii="Arial" w:hAnsi="Arial" w:cs="Arial"/>
          <w:lang w:val="es-ES"/>
        </w:rPr>
        <w:br/>
        <w:t xml:space="preserve">    modelo/</w:t>
      </w:r>
      <w:r w:rsidRPr="00754F50">
        <w:rPr>
          <w:rFonts w:ascii="Arial" w:hAnsi="Arial" w:cs="Arial"/>
          <w:lang w:val="es-ES"/>
        </w:rPr>
        <w:br/>
        <w:t xml:space="preserve">    negocio/</w:t>
      </w:r>
      <w:r w:rsidRPr="00754F50">
        <w:rPr>
          <w:rFonts w:ascii="Arial" w:hAnsi="Arial" w:cs="Arial"/>
          <w:lang w:val="es-ES"/>
        </w:rPr>
        <w:br/>
        <w:t xml:space="preserve">    estructuras/</w:t>
      </w:r>
      <w:r w:rsidRPr="00754F50">
        <w:rPr>
          <w:rFonts w:ascii="Arial" w:hAnsi="Arial" w:cs="Arial"/>
          <w:lang w:val="es-ES"/>
        </w:rPr>
        <w:br/>
        <w:t xml:space="preserve">    interfaz/</w:t>
      </w:r>
      <w:r w:rsidRPr="00754F50">
        <w:rPr>
          <w:rFonts w:ascii="Arial" w:hAnsi="Arial" w:cs="Arial"/>
          <w:lang w:val="es-ES"/>
        </w:rPr>
        <w:br/>
        <w:t xml:space="preserve">  test/</w:t>
      </w:r>
      <w:r w:rsidRPr="00754F50">
        <w:rPr>
          <w:rFonts w:ascii="Arial" w:hAnsi="Arial" w:cs="Arial"/>
          <w:lang w:val="es-ES"/>
        </w:rPr>
        <w:br/>
        <w:t xml:space="preserve">    negocio/</w:t>
      </w:r>
      <w:r w:rsidRPr="00754F50">
        <w:rPr>
          <w:rFonts w:ascii="Arial" w:hAnsi="Arial" w:cs="Arial"/>
          <w:lang w:val="es-ES"/>
        </w:rPr>
        <w:br/>
        <w:t xml:space="preserve">    estructuras/</w:t>
      </w:r>
    </w:p>
    <w:p w14:paraId="7833EF49" w14:textId="77777777" w:rsidR="00BF321E" w:rsidRDefault="00000000">
      <w:pPr>
        <w:rPr>
          <w:rFonts w:ascii="Arial" w:hAnsi="Arial" w:cs="Arial"/>
          <w:color w:val="auto"/>
          <w:lang w:val="es-ES"/>
        </w:rPr>
      </w:pPr>
      <w:r w:rsidRPr="00754F50">
        <w:rPr>
          <w:rFonts w:ascii="Arial" w:hAnsi="Arial" w:cs="Arial"/>
          <w:color w:val="auto"/>
          <w:lang w:val="es-ES"/>
        </w:rPr>
        <w:t xml:space="preserve">Flujo de colaboración propuesto: </w:t>
      </w:r>
      <w:proofErr w:type="spellStart"/>
      <w:r w:rsidRPr="00754F50">
        <w:rPr>
          <w:rFonts w:ascii="Arial" w:hAnsi="Arial" w:cs="Arial"/>
          <w:color w:val="auto"/>
          <w:lang w:val="es-ES"/>
        </w:rPr>
        <w:t>main</w:t>
      </w:r>
      <w:proofErr w:type="spellEnd"/>
      <w:r w:rsidRPr="00754F50">
        <w:rPr>
          <w:rFonts w:ascii="Arial" w:hAnsi="Arial" w:cs="Arial"/>
          <w:color w:val="auto"/>
          <w:lang w:val="es-ES"/>
        </w:rPr>
        <w:t xml:space="preserve"> protegido, ramas </w:t>
      </w:r>
      <w:proofErr w:type="spellStart"/>
      <w:r w:rsidRPr="00754F50">
        <w:rPr>
          <w:rFonts w:ascii="Arial" w:hAnsi="Arial" w:cs="Arial"/>
          <w:color w:val="auto"/>
          <w:lang w:val="es-ES"/>
        </w:rPr>
        <w:t>feature</w:t>
      </w:r>
      <w:proofErr w:type="spellEnd"/>
      <w:r w:rsidRPr="00754F50">
        <w:rPr>
          <w:rFonts w:ascii="Arial" w:hAnsi="Arial" w:cs="Arial"/>
          <w:color w:val="auto"/>
          <w:lang w:val="es-ES"/>
        </w:rPr>
        <w:t xml:space="preserve">/modulo, un </w:t>
      </w:r>
      <w:proofErr w:type="spellStart"/>
      <w:r w:rsidRPr="00754F50">
        <w:rPr>
          <w:rFonts w:ascii="Arial" w:hAnsi="Arial" w:cs="Arial"/>
          <w:color w:val="auto"/>
          <w:lang w:val="es-ES"/>
        </w:rPr>
        <w:t>pull</w:t>
      </w:r>
      <w:proofErr w:type="spellEnd"/>
      <w:r w:rsidRPr="00754F50">
        <w:rPr>
          <w:rFonts w:ascii="Arial" w:hAnsi="Arial" w:cs="Arial"/>
          <w:color w:val="auto"/>
          <w:lang w:val="es-ES"/>
        </w:rPr>
        <w:t xml:space="preserve"> </w:t>
      </w:r>
      <w:proofErr w:type="spellStart"/>
      <w:r w:rsidRPr="00754F50">
        <w:rPr>
          <w:rFonts w:ascii="Arial" w:hAnsi="Arial" w:cs="Arial"/>
          <w:color w:val="auto"/>
          <w:lang w:val="es-ES"/>
        </w:rPr>
        <w:t>request</w:t>
      </w:r>
      <w:proofErr w:type="spellEnd"/>
      <w:r w:rsidRPr="00754F50">
        <w:rPr>
          <w:rFonts w:ascii="Arial" w:hAnsi="Arial" w:cs="Arial"/>
          <w:color w:val="auto"/>
          <w:lang w:val="es-ES"/>
        </w:rPr>
        <w:t xml:space="preserve"> revisado por otra persona y una incidencia documentada por operación relevante. Las pruebas </w:t>
      </w:r>
      <w:proofErr w:type="spellStart"/>
      <w:r w:rsidRPr="00754F50">
        <w:rPr>
          <w:rFonts w:ascii="Arial" w:hAnsi="Arial" w:cs="Arial"/>
          <w:color w:val="auto"/>
          <w:lang w:val="es-ES"/>
        </w:rPr>
        <w:t>JUnit</w:t>
      </w:r>
      <w:proofErr w:type="spellEnd"/>
      <w:r w:rsidRPr="00754F50">
        <w:rPr>
          <w:rFonts w:ascii="Arial" w:hAnsi="Arial" w:cs="Arial"/>
          <w:color w:val="auto"/>
          <w:lang w:val="es-ES"/>
        </w:rPr>
        <w:t xml:space="preserve"> se planifican para la etapa de implementación.</w:t>
      </w:r>
    </w:p>
    <w:p w14:paraId="17EFF3D8" w14:textId="77777777" w:rsidR="00754F50" w:rsidRDefault="00754F50">
      <w:pPr>
        <w:rPr>
          <w:rFonts w:ascii="Arial" w:hAnsi="Arial" w:cs="Arial"/>
          <w:color w:val="auto"/>
          <w:lang w:val="es-ES"/>
        </w:rPr>
      </w:pPr>
    </w:p>
    <w:p w14:paraId="6B056086" w14:textId="77777777" w:rsidR="00754F50" w:rsidRPr="00754F50" w:rsidRDefault="00754F50">
      <w:pPr>
        <w:rPr>
          <w:rFonts w:ascii="Arial" w:hAnsi="Arial" w:cs="Arial"/>
          <w:color w:val="auto"/>
          <w:lang w:val="es-ES"/>
        </w:rPr>
      </w:pPr>
    </w:p>
    <w:p w14:paraId="7B6FBB7A" w14:textId="77777777" w:rsidR="00BF321E" w:rsidRPr="00754F50" w:rsidRDefault="00000000">
      <w:pPr>
        <w:pStyle w:val="Ttulo2"/>
        <w:rPr>
          <w:rFonts w:ascii="Arial" w:hAnsi="Arial" w:cs="Arial"/>
          <w:color w:val="auto"/>
        </w:rPr>
      </w:pPr>
      <w:r w:rsidRPr="00754F50">
        <w:rPr>
          <w:rFonts w:ascii="Arial" w:hAnsi="Arial" w:cs="Arial"/>
          <w:color w:val="auto"/>
        </w:rPr>
        <w:lastRenderedPageBreak/>
        <w:t xml:space="preserve">6.2 </w:t>
      </w:r>
      <w:proofErr w:type="spellStart"/>
      <w:r w:rsidRPr="00754F50">
        <w:rPr>
          <w:rFonts w:ascii="Arial" w:hAnsi="Arial" w:cs="Arial"/>
          <w:color w:val="auto"/>
        </w:rPr>
        <w:t>Riesgos</w:t>
      </w:r>
      <w:proofErr w:type="spellEnd"/>
      <w:r w:rsidRPr="00754F50">
        <w:rPr>
          <w:rFonts w:ascii="Arial" w:hAnsi="Arial" w:cs="Arial"/>
          <w:color w:val="auto"/>
        </w:rPr>
        <w:t xml:space="preserve"> y </w:t>
      </w:r>
      <w:proofErr w:type="spellStart"/>
      <w:r w:rsidRPr="00754F50">
        <w:rPr>
          <w:rFonts w:ascii="Arial" w:hAnsi="Arial" w:cs="Arial"/>
          <w:color w:val="auto"/>
        </w:rPr>
        <w:t>mitigaciones</w:t>
      </w:r>
      <w:proofErr w:type="spellEnd"/>
    </w:p>
    <w:tbl>
      <w:tblPr>
        <w:tblStyle w:val="Tablaconcuadrcula"/>
        <w:tblW w:w="0" w:type="auto"/>
        <w:jc w:val="center"/>
        <w:tblLook w:val="04A0" w:firstRow="1" w:lastRow="0" w:firstColumn="1" w:lastColumn="0" w:noHBand="0" w:noVBand="1"/>
      </w:tblPr>
      <w:tblGrid>
        <w:gridCol w:w="3259"/>
        <w:gridCol w:w="3259"/>
        <w:gridCol w:w="3259"/>
      </w:tblGrid>
      <w:tr w:rsidR="00BF321E" w:rsidRPr="00754F50" w14:paraId="2268B73D" w14:textId="77777777">
        <w:trPr>
          <w:cantSplit/>
          <w:tblHeader/>
          <w:jc w:val="center"/>
        </w:trPr>
        <w:tc>
          <w:tcPr>
            <w:tcW w:w="3259" w:type="dxa"/>
            <w:shd w:val="clear" w:color="auto" w:fill="DCEAE9"/>
            <w:vAlign w:val="center"/>
          </w:tcPr>
          <w:p w14:paraId="0878302F" w14:textId="77777777" w:rsidR="00BF321E" w:rsidRPr="00754F50" w:rsidRDefault="00000000">
            <w:pPr>
              <w:pStyle w:val="TableSmall"/>
              <w:spacing w:before="40" w:after="40"/>
              <w:rPr>
                <w:rFonts w:ascii="Arial" w:hAnsi="Arial" w:cs="Arial"/>
              </w:rPr>
            </w:pPr>
            <w:r w:rsidRPr="00754F50">
              <w:rPr>
                <w:rFonts w:ascii="Arial" w:hAnsi="Arial" w:cs="Arial"/>
                <w:b/>
              </w:rPr>
              <w:t>Riesgo</w:t>
            </w:r>
          </w:p>
        </w:tc>
        <w:tc>
          <w:tcPr>
            <w:tcW w:w="3259" w:type="dxa"/>
            <w:shd w:val="clear" w:color="auto" w:fill="DCEAE9"/>
            <w:vAlign w:val="center"/>
          </w:tcPr>
          <w:p w14:paraId="05DD2E1B" w14:textId="77777777" w:rsidR="00BF321E" w:rsidRPr="00754F50" w:rsidRDefault="00000000">
            <w:pPr>
              <w:pStyle w:val="TableSmall"/>
              <w:spacing w:before="40" w:after="40"/>
              <w:rPr>
                <w:rFonts w:ascii="Arial" w:hAnsi="Arial" w:cs="Arial"/>
              </w:rPr>
            </w:pPr>
            <w:r w:rsidRPr="00754F50">
              <w:rPr>
                <w:rFonts w:ascii="Arial" w:hAnsi="Arial" w:cs="Arial"/>
                <w:b/>
              </w:rPr>
              <w:t>Impacto</w:t>
            </w:r>
          </w:p>
        </w:tc>
        <w:tc>
          <w:tcPr>
            <w:tcW w:w="3259" w:type="dxa"/>
            <w:shd w:val="clear" w:color="auto" w:fill="DCEAE9"/>
            <w:vAlign w:val="center"/>
          </w:tcPr>
          <w:p w14:paraId="113E69AC" w14:textId="77777777" w:rsidR="00BF321E" w:rsidRPr="00754F50" w:rsidRDefault="00000000">
            <w:pPr>
              <w:pStyle w:val="TableSmall"/>
              <w:spacing w:before="40" w:after="40"/>
              <w:rPr>
                <w:rFonts w:ascii="Arial" w:hAnsi="Arial" w:cs="Arial"/>
              </w:rPr>
            </w:pPr>
            <w:r w:rsidRPr="00754F50">
              <w:rPr>
                <w:rFonts w:ascii="Arial" w:hAnsi="Arial" w:cs="Arial"/>
                <w:b/>
              </w:rPr>
              <w:t>Acción correctiva</w:t>
            </w:r>
          </w:p>
        </w:tc>
      </w:tr>
      <w:tr w:rsidR="00BF321E" w:rsidRPr="00AB5259" w14:paraId="1D03A317" w14:textId="77777777">
        <w:trPr>
          <w:cantSplit/>
          <w:jc w:val="center"/>
        </w:trPr>
        <w:tc>
          <w:tcPr>
            <w:tcW w:w="3259" w:type="dxa"/>
            <w:vAlign w:val="center"/>
          </w:tcPr>
          <w:p w14:paraId="264A6B24"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Desincronización de índice y lista</w:t>
            </w:r>
          </w:p>
        </w:tc>
        <w:tc>
          <w:tcPr>
            <w:tcW w:w="3259" w:type="dxa"/>
            <w:vAlign w:val="center"/>
          </w:tcPr>
          <w:p w14:paraId="0FFCFE9A" w14:textId="77777777" w:rsidR="00BF321E" w:rsidRPr="00754F50" w:rsidRDefault="00000000">
            <w:pPr>
              <w:pStyle w:val="TableSmall"/>
              <w:spacing w:before="40" w:after="40"/>
              <w:rPr>
                <w:rFonts w:ascii="Arial" w:hAnsi="Arial" w:cs="Arial"/>
              </w:rPr>
            </w:pPr>
            <w:r w:rsidRPr="00754F50">
              <w:rPr>
                <w:rFonts w:ascii="Arial" w:hAnsi="Arial" w:cs="Arial"/>
              </w:rPr>
              <w:t>Alto</w:t>
            </w:r>
          </w:p>
        </w:tc>
        <w:tc>
          <w:tcPr>
            <w:tcW w:w="3259" w:type="dxa"/>
            <w:vAlign w:val="center"/>
          </w:tcPr>
          <w:p w14:paraId="77C00819"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Actualizar mediante servicios únicos y probar alta/modificación/baja</w:t>
            </w:r>
          </w:p>
        </w:tc>
      </w:tr>
      <w:tr w:rsidR="00BF321E" w:rsidRPr="00AB5259" w14:paraId="3E5B73E9" w14:textId="77777777">
        <w:trPr>
          <w:cantSplit/>
          <w:jc w:val="center"/>
        </w:trPr>
        <w:tc>
          <w:tcPr>
            <w:tcW w:w="3259" w:type="dxa"/>
            <w:vAlign w:val="center"/>
          </w:tcPr>
          <w:p w14:paraId="2F947483"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Empates o cambios de prioridad</w:t>
            </w:r>
          </w:p>
        </w:tc>
        <w:tc>
          <w:tcPr>
            <w:tcW w:w="3259" w:type="dxa"/>
            <w:vAlign w:val="center"/>
          </w:tcPr>
          <w:p w14:paraId="6D46802E" w14:textId="77777777" w:rsidR="00BF321E" w:rsidRPr="00754F50" w:rsidRDefault="00000000">
            <w:pPr>
              <w:pStyle w:val="TableSmall"/>
              <w:spacing w:before="40" w:after="40"/>
              <w:rPr>
                <w:rFonts w:ascii="Arial" w:hAnsi="Arial" w:cs="Arial"/>
              </w:rPr>
            </w:pPr>
            <w:r w:rsidRPr="00754F50">
              <w:rPr>
                <w:rFonts w:ascii="Arial" w:hAnsi="Arial" w:cs="Arial"/>
              </w:rPr>
              <w:t>Alto</w:t>
            </w:r>
          </w:p>
        </w:tc>
        <w:tc>
          <w:tcPr>
            <w:tcW w:w="3259" w:type="dxa"/>
            <w:vAlign w:val="center"/>
          </w:tcPr>
          <w:p w14:paraId="44B06690"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Comparador determinista; retirar/reinsertar o reconstruir cola</w:t>
            </w:r>
          </w:p>
        </w:tc>
      </w:tr>
      <w:tr w:rsidR="00BF321E" w:rsidRPr="00AB5259" w14:paraId="3F3BD0F3" w14:textId="77777777">
        <w:trPr>
          <w:cantSplit/>
          <w:jc w:val="center"/>
        </w:trPr>
        <w:tc>
          <w:tcPr>
            <w:tcW w:w="3259" w:type="dxa"/>
            <w:vAlign w:val="center"/>
          </w:tcPr>
          <w:p w14:paraId="557A8411"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Aprobar sin certificación de aptitud</w:t>
            </w:r>
          </w:p>
        </w:tc>
        <w:tc>
          <w:tcPr>
            <w:tcW w:w="3259" w:type="dxa"/>
            <w:vAlign w:val="center"/>
          </w:tcPr>
          <w:p w14:paraId="58295285" w14:textId="77777777" w:rsidR="00BF321E" w:rsidRPr="00754F50" w:rsidRDefault="00000000">
            <w:pPr>
              <w:pStyle w:val="TableSmall"/>
              <w:spacing w:before="40" w:after="40"/>
              <w:rPr>
                <w:rFonts w:ascii="Arial" w:hAnsi="Arial" w:cs="Arial"/>
              </w:rPr>
            </w:pPr>
            <w:r w:rsidRPr="00754F50">
              <w:rPr>
                <w:rFonts w:ascii="Arial" w:hAnsi="Arial" w:cs="Arial"/>
              </w:rPr>
              <w:t>Alto</w:t>
            </w:r>
          </w:p>
        </w:tc>
        <w:tc>
          <w:tcPr>
            <w:tcW w:w="3259" w:type="dxa"/>
            <w:vAlign w:val="center"/>
          </w:tcPr>
          <w:p w14:paraId="444FAA0F"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Validación previa obligatoria y pruebas de estados</w:t>
            </w:r>
          </w:p>
        </w:tc>
      </w:tr>
      <w:tr w:rsidR="00BF321E" w:rsidRPr="00AB5259" w14:paraId="40FBE310" w14:textId="77777777">
        <w:trPr>
          <w:cantSplit/>
          <w:jc w:val="center"/>
        </w:trPr>
        <w:tc>
          <w:tcPr>
            <w:tcW w:w="3259" w:type="dxa"/>
            <w:vAlign w:val="center"/>
          </w:tcPr>
          <w:p w14:paraId="74CBC966"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Pérdida de datos en memoria</w:t>
            </w:r>
          </w:p>
        </w:tc>
        <w:tc>
          <w:tcPr>
            <w:tcW w:w="3259" w:type="dxa"/>
            <w:vAlign w:val="center"/>
          </w:tcPr>
          <w:p w14:paraId="48FA4710" w14:textId="77777777" w:rsidR="00BF321E" w:rsidRPr="00754F50" w:rsidRDefault="00000000">
            <w:pPr>
              <w:pStyle w:val="TableSmall"/>
              <w:spacing w:before="40" w:after="40"/>
              <w:rPr>
                <w:rFonts w:ascii="Arial" w:hAnsi="Arial" w:cs="Arial"/>
              </w:rPr>
            </w:pPr>
            <w:r w:rsidRPr="00754F50">
              <w:rPr>
                <w:rFonts w:ascii="Arial" w:hAnsi="Arial" w:cs="Arial"/>
              </w:rPr>
              <w:t>Medio</w:t>
            </w:r>
          </w:p>
        </w:tc>
        <w:tc>
          <w:tcPr>
            <w:tcW w:w="3259" w:type="dxa"/>
            <w:vAlign w:val="center"/>
          </w:tcPr>
          <w:p w14:paraId="44851823"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Incorporar guardado local con archivos; probar restauración</w:t>
            </w:r>
          </w:p>
        </w:tc>
      </w:tr>
      <w:tr w:rsidR="00BF321E" w:rsidRPr="00AB5259" w14:paraId="0CC280C6" w14:textId="77777777">
        <w:trPr>
          <w:cantSplit/>
          <w:jc w:val="center"/>
        </w:trPr>
        <w:tc>
          <w:tcPr>
            <w:tcW w:w="3259" w:type="dxa"/>
            <w:vAlign w:val="center"/>
          </w:tcPr>
          <w:p w14:paraId="1A42A951"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Exposición de datos del postulante</w:t>
            </w:r>
          </w:p>
        </w:tc>
        <w:tc>
          <w:tcPr>
            <w:tcW w:w="3259" w:type="dxa"/>
            <w:vAlign w:val="center"/>
          </w:tcPr>
          <w:p w14:paraId="0A664D5D" w14:textId="77777777" w:rsidR="00BF321E" w:rsidRPr="00754F50" w:rsidRDefault="00000000">
            <w:pPr>
              <w:pStyle w:val="TableSmall"/>
              <w:spacing w:before="40" w:after="40"/>
              <w:rPr>
                <w:rFonts w:ascii="Arial" w:hAnsi="Arial" w:cs="Arial"/>
              </w:rPr>
            </w:pPr>
            <w:r w:rsidRPr="00754F50">
              <w:rPr>
                <w:rFonts w:ascii="Arial" w:hAnsi="Arial" w:cs="Arial"/>
              </w:rPr>
              <w:t>Alto</w:t>
            </w:r>
          </w:p>
        </w:tc>
        <w:tc>
          <w:tcPr>
            <w:tcW w:w="3259" w:type="dxa"/>
            <w:vAlign w:val="center"/>
          </w:tcPr>
          <w:p w14:paraId="11B2A076"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Datos ficticios en demo, mínimos privilegios y protección de credenciales</w:t>
            </w:r>
          </w:p>
        </w:tc>
      </w:tr>
      <w:tr w:rsidR="00BF321E" w:rsidRPr="00AB5259" w14:paraId="796075CA" w14:textId="77777777">
        <w:trPr>
          <w:cantSplit/>
          <w:jc w:val="center"/>
        </w:trPr>
        <w:tc>
          <w:tcPr>
            <w:tcW w:w="3259" w:type="dxa"/>
            <w:vAlign w:val="center"/>
          </w:tcPr>
          <w:p w14:paraId="1CD2DE5C"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Conflictos de integración de cuatro módulos</w:t>
            </w:r>
          </w:p>
        </w:tc>
        <w:tc>
          <w:tcPr>
            <w:tcW w:w="3259" w:type="dxa"/>
            <w:vAlign w:val="center"/>
          </w:tcPr>
          <w:p w14:paraId="60A92C43" w14:textId="77777777" w:rsidR="00BF321E" w:rsidRPr="00754F50" w:rsidRDefault="00000000">
            <w:pPr>
              <w:pStyle w:val="TableSmall"/>
              <w:spacing w:before="40" w:after="40"/>
              <w:rPr>
                <w:rFonts w:ascii="Arial" w:hAnsi="Arial" w:cs="Arial"/>
              </w:rPr>
            </w:pPr>
            <w:r w:rsidRPr="00754F50">
              <w:rPr>
                <w:rFonts w:ascii="Arial" w:hAnsi="Arial" w:cs="Arial"/>
              </w:rPr>
              <w:t>Medio</w:t>
            </w:r>
          </w:p>
        </w:tc>
        <w:tc>
          <w:tcPr>
            <w:tcW w:w="3259" w:type="dxa"/>
            <w:vAlign w:val="center"/>
          </w:tcPr>
          <w:p w14:paraId="5513F30F"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Contratos de clase, rama individual y revisión de integración</w:t>
            </w:r>
          </w:p>
        </w:tc>
      </w:tr>
    </w:tbl>
    <w:p w14:paraId="0493C371" w14:textId="77777777" w:rsidR="00BF321E" w:rsidRPr="00754F50" w:rsidRDefault="00BF321E">
      <w:pPr>
        <w:spacing w:after="20"/>
        <w:rPr>
          <w:rFonts w:ascii="Arial" w:hAnsi="Arial" w:cs="Arial"/>
          <w:color w:val="auto"/>
          <w:lang w:val="es-ES"/>
        </w:rPr>
      </w:pPr>
    </w:p>
    <w:p w14:paraId="33BD7FAC" w14:textId="77777777" w:rsidR="00BF321E" w:rsidRPr="00754F50" w:rsidRDefault="00000000">
      <w:pPr>
        <w:pStyle w:val="Ttulo2"/>
        <w:rPr>
          <w:rFonts w:ascii="Arial" w:hAnsi="Arial" w:cs="Arial"/>
          <w:color w:val="auto"/>
        </w:rPr>
      </w:pPr>
      <w:r w:rsidRPr="00754F50">
        <w:rPr>
          <w:rFonts w:ascii="Arial" w:hAnsi="Arial" w:cs="Arial"/>
          <w:color w:val="auto"/>
        </w:rPr>
        <w:t xml:space="preserve">6.3 </w:t>
      </w:r>
      <w:proofErr w:type="spellStart"/>
      <w:r w:rsidRPr="00754F50">
        <w:rPr>
          <w:rFonts w:ascii="Arial" w:hAnsi="Arial" w:cs="Arial"/>
          <w:color w:val="auto"/>
        </w:rPr>
        <w:t>Criterios</w:t>
      </w:r>
      <w:proofErr w:type="spellEnd"/>
      <w:r w:rsidRPr="00754F50">
        <w:rPr>
          <w:rFonts w:ascii="Arial" w:hAnsi="Arial" w:cs="Arial"/>
          <w:color w:val="auto"/>
        </w:rPr>
        <w:t xml:space="preserve"> de </w:t>
      </w:r>
      <w:proofErr w:type="spellStart"/>
      <w:r w:rsidRPr="00754F50">
        <w:rPr>
          <w:rFonts w:ascii="Arial" w:hAnsi="Arial" w:cs="Arial"/>
          <w:color w:val="auto"/>
        </w:rPr>
        <w:t>aceptación</w:t>
      </w:r>
      <w:proofErr w:type="spellEnd"/>
      <w:r w:rsidRPr="00754F50">
        <w:rPr>
          <w:rFonts w:ascii="Arial" w:hAnsi="Arial" w:cs="Arial"/>
          <w:color w:val="auto"/>
        </w:rPr>
        <w:t xml:space="preserve"> </w:t>
      </w:r>
      <w:proofErr w:type="spellStart"/>
      <w:r w:rsidRPr="00754F50">
        <w:rPr>
          <w:rFonts w:ascii="Arial" w:hAnsi="Arial" w:cs="Arial"/>
          <w:color w:val="auto"/>
        </w:rPr>
        <w:t>propuestos</w:t>
      </w:r>
      <w:proofErr w:type="spellEnd"/>
    </w:p>
    <w:p w14:paraId="07D7B71D" w14:textId="77777777" w:rsidR="00BF321E" w:rsidRPr="00754F50" w:rsidRDefault="00000000">
      <w:pPr>
        <w:pStyle w:val="Listaconvietas"/>
        <w:rPr>
          <w:rFonts w:ascii="Arial" w:hAnsi="Arial" w:cs="Arial"/>
          <w:color w:val="auto"/>
          <w:lang w:val="es-ES"/>
        </w:rPr>
      </w:pPr>
      <w:r w:rsidRPr="00754F50">
        <w:rPr>
          <w:rFonts w:ascii="Arial" w:hAnsi="Arial" w:cs="Arial"/>
          <w:color w:val="auto"/>
          <w:lang w:val="es-ES"/>
        </w:rPr>
        <w:t>El registro no acepta dos perros con el mismo código; permite nombres repetidos.</w:t>
      </w:r>
    </w:p>
    <w:p w14:paraId="79988DE7" w14:textId="77777777" w:rsidR="00BF321E" w:rsidRPr="00754F50" w:rsidRDefault="00000000">
      <w:pPr>
        <w:pStyle w:val="Listaconvietas"/>
        <w:rPr>
          <w:rFonts w:ascii="Arial" w:hAnsi="Arial" w:cs="Arial"/>
          <w:color w:val="auto"/>
          <w:lang w:val="es-ES"/>
        </w:rPr>
      </w:pPr>
      <w:r w:rsidRPr="00754F50">
        <w:rPr>
          <w:rFonts w:ascii="Arial" w:hAnsi="Arial" w:cs="Arial"/>
          <w:color w:val="auto"/>
          <w:lang w:val="es-ES"/>
        </w:rPr>
        <w:t>La evaluación no procede sin solicitud previa o con perro en recuperación.</w:t>
      </w:r>
    </w:p>
    <w:p w14:paraId="6C88C3DC" w14:textId="77777777" w:rsidR="00BF321E" w:rsidRPr="00754F50" w:rsidRDefault="00000000">
      <w:pPr>
        <w:pStyle w:val="Listaconvietas"/>
        <w:rPr>
          <w:rFonts w:ascii="Arial" w:hAnsi="Arial" w:cs="Arial"/>
          <w:color w:val="auto"/>
          <w:lang w:val="es-ES"/>
        </w:rPr>
      </w:pPr>
      <w:r w:rsidRPr="00754F50">
        <w:rPr>
          <w:rFonts w:ascii="Arial" w:hAnsi="Arial" w:cs="Arial"/>
          <w:color w:val="auto"/>
          <w:lang w:val="es-ES"/>
        </w:rPr>
        <w:t>La búsqueda por código localiza el caso correcto al modificar índices.</w:t>
      </w:r>
    </w:p>
    <w:p w14:paraId="55CED352" w14:textId="77777777" w:rsidR="00BF321E" w:rsidRPr="00754F50" w:rsidRDefault="00000000">
      <w:pPr>
        <w:pStyle w:val="Listaconvietas"/>
        <w:rPr>
          <w:rFonts w:ascii="Arial" w:hAnsi="Arial" w:cs="Arial"/>
          <w:color w:val="auto"/>
          <w:lang w:val="es-ES"/>
        </w:rPr>
      </w:pPr>
      <w:r w:rsidRPr="00754F50">
        <w:rPr>
          <w:rFonts w:ascii="Arial" w:hAnsi="Arial" w:cs="Arial"/>
          <w:color w:val="auto"/>
          <w:lang w:val="es-ES"/>
        </w:rPr>
        <w:t>La cola respeta puntaje, preferencia, fecha e identificador en caso de empate.</w:t>
      </w:r>
    </w:p>
    <w:p w14:paraId="7A8DC920" w14:textId="77777777" w:rsidR="00BF321E" w:rsidRPr="00754F50" w:rsidRDefault="00000000">
      <w:pPr>
        <w:pStyle w:val="Listaconvietas"/>
        <w:rPr>
          <w:rFonts w:ascii="Arial" w:hAnsi="Arial" w:cs="Arial"/>
          <w:color w:val="auto"/>
          <w:lang w:val="es-ES"/>
        </w:rPr>
      </w:pPr>
      <w:r w:rsidRPr="00754F50">
        <w:rPr>
          <w:rFonts w:ascii="Arial" w:hAnsi="Arial" w:cs="Arial"/>
          <w:color w:val="auto"/>
          <w:lang w:val="es-ES"/>
        </w:rPr>
        <w:t>Un perro no puede ser aprobado para dos postulantes distintos.</w:t>
      </w:r>
    </w:p>
    <w:p w14:paraId="2C69D6C0" w14:textId="77777777" w:rsidR="00BF321E" w:rsidRPr="00754F50" w:rsidRDefault="00000000">
      <w:pPr>
        <w:pStyle w:val="Listaconvietas"/>
        <w:rPr>
          <w:rFonts w:ascii="Arial" w:hAnsi="Arial" w:cs="Arial"/>
          <w:color w:val="auto"/>
          <w:lang w:val="es-ES"/>
        </w:rPr>
      </w:pPr>
      <w:r w:rsidRPr="00754F50">
        <w:rPr>
          <w:rFonts w:ascii="Arial" w:hAnsi="Arial" w:cs="Arial"/>
          <w:color w:val="auto"/>
          <w:lang w:val="es-ES"/>
        </w:rPr>
        <w:t>Una adopción aprobada genera exactamente tres seguimientos y consulta vencidos por fecha.</w:t>
      </w:r>
    </w:p>
    <w:p w14:paraId="73603C9E" w14:textId="77777777" w:rsidR="00BF321E" w:rsidRPr="00754F50" w:rsidRDefault="00000000">
      <w:pPr>
        <w:pStyle w:val="Ttulo1"/>
        <w:rPr>
          <w:rFonts w:ascii="Arial" w:hAnsi="Arial" w:cs="Arial"/>
          <w:color w:val="auto"/>
          <w:lang w:val="es-ES"/>
        </w:rPr>
      </w:pPr>
      <w:r w:rsidRPr="00754F50">
        <w:rPr>
          <w:rFonts w:ascii="Arial" w:hAnsi="Arial" w:cs="Arial"/>
          <w:color w:val="auto"/>
          <w:lang w:val="es-ES"/>
        </w:rPr>
        <w:t>Declaración de uso de herramientas de inteligencia artificial</w:t>
      </w:r>
    </w:p>
    <w:p w14:paraId="4E02746E" w14:textId="77777777" w:rsidR="00BF321E" w:rsidRPr="00754F50" w:rsidRDefault="00000000">
      <w:pPr>
        <w:rPr>
          <w:rFonts w:ascii="Arial" w:hAnsi="Arial" w:cs="Arial"/>
          <w:color w:val="auto"/>
          <w:lang w:val="es-ES"/>
        </w:rPr>
      </w:pPr>
      <w:r w:rsidRPr="00754F50">
        <w:rPr>
          <w:rFonts w:ascii="Arial" w:hAnsi="Arial" w:cs="Arial"/>
          <w:color w:val="auto"/>
          <w:lang w:val="es-ES"/>
        </w:rPr>
        <w:t>El documento original informa que Claude (</w:t>
      </w:r>
      <w:proofErr w:type="spellStart"/>
      <w:r w:rsidRPr="00754F50">
        <w:rPr>
          <w:rFonts w:ascii="Arial" w:hAnsi="Arial" w:cs="Arial"/>
          <w:color w:val="auto"/>
          <w:lang w:val="es-ES"/>
        </w:rPr>
        <w:t>Anthropic</w:t>
      </w:r>
      <w:proofErr w:type="spellEnd"/>
      <w:r w:rsidRPr="00754F50">
        <w:rPr>
          <w:rFonts w:ascii="Arial" w:hAnsi="Arial" w:cs="Arial"/>
          <w:color w:val="auto"/>
          <w:lang w:val="es-ES"/>
        </w:rPr>
        <w:t xml:space="preserve">) fue empleado para una consulta de contexto. Esta versión fue reorganizada y revisada con asistencia de </w:t>
      </w:r>
      <w:proofErr w:type="spellStart"/>
      <w:r w:rsidRPr="00754F50">
        <w:rPr>
          <w:rFonts w:ascii="Arial" w:hAnsi="Arial" w:cs="Arial"/>
          <w:color w:val="auto"/>
          <w:lang w:val="es-ES"/>
        </w:rPr>
        <w:t>ChatGPT</w:t>
      </w:r>
      <w:proofErr w:type="spellEnd"/>
      <w:r w:rsidRPr="00754F50">
        <w:rPr>
          <w:rFonts w:ascii="Arial" w:hAnsi="Arial" w:cs="Arial"/>
          <w:color w:val="auto"/>
          <w:lang w:val="es-ES"/>
        </w:rPr>
        <w:t xml:space="preserve"> (</w:t>
      </w:r>
      <w:proofErr w:type="spellStart"/>
      <w:r w:rsidRPr="00754F50">
        <w:rPr>
          <w:rFonts w:ascii="Arial" w:hAnsi="Arial" w:cs="Arial"/>
          <w:color w:val="auto"/>
          <w:lang w:val="es-ES"/>
        </w:rPr>
        <w:t>OpenAI</w:t>
      </w:r>
      <w:proofErr w:type="spellEnd"/>
      <w:r w:rsidRPr="00754F50">
        <w:rPr>
          <w:rFonts w:ascii="Arial" w:hAnsi="Arial" w:cs="Arial"/>
          <w:color w:val="auto"/>
          <w:lang w:val="es-ES"/>
        </w:rPr>
        <w:t>). Las fuentes, cálculos, reglas y diagramas requieren revisión y aprobación final de los integrantes antes de su entrega.</w:t>
      </w:r>
    </w:p>
    <w:tbl>
      <w:tblPr>
        <w:tblStyle w:val="Tablaconcuadrcula"/>
        <w:tblW w:w="0" w:type="auto"/>
        <w:jc w:val="center"/>
        <w:tblLook w:val="04A0" w:firstRow="1" w:lastRow="0" w:firstColumn="1" w:lastColumn="0" w:noHBand="0" w:noVBand="1"/>
      </w:tblPr>
      <w:tblGrid>
        <w:gridCol w:w="2444"/>
        <w:gridCol w:w="2444"/>
        <w:gridCol w:w="2444"/>
        <w:gridCol w:w="2444"/>
      </w:tblGrid>
      <w:tr w:rsidR="00BF321E" w:rsidRPr="00754F50" w14:paraId="315426A4" w14:textId="77777777">
        <w:trPr>
          <w:cantSplit/>
          <w:tblHeader/>
          <w:jc w:val="center"/>
        </w:trPr>
        <w:tc>
          <w:tcPr>
            <w:tcW w:w="2444" w:type="dxa"/>
            <w:shd w:val="clear" w:color="auto" w:fill="DCEAE9"/>
            <w:vAlign w:val="center"/>
          </w:tcPr>
          <w:p w14:paraId="4F3983B1" w14:textId="77777777" w:rsidR="00BF321E" w:rsidRPr="00754F50" w:rsidRDefault="00000000">
            <w:pPr>
              <w:pStyle w:val="TableSmall"/>
              <w:spacing w:before="40" w:after="40"/>
              <w:rPr>
                <w:rFonts w:ascii="Arial" w:hAnsi="Arial" w:cs="Arial"/>
              </w:rPr>
            </w:pPr>
            <w:proofErr w:type="spellStart"/>
            <w:r w:rsidRPr="00754F50">
              <w:rPr>
                <w:rFonts w:ascii="Arial" w:hAnsi="Arial" w:cs="Arial"/>
                <w:b/>
              </w:rPr>
              <w:t>Herramienta</w:t>
            </w:r>
            <w:proofErr w:type="spellEnd"/>
          </w:p>
        </w:tc>
        <w:tc>
          <w:tcPr>
            <w:tcW w:w="2444" w:type="dxa"/>
            <w:shd w:val="clear" w:color="auto" w:fill="DCEAE9"/>
            <w:vAlign w:val="center"/>
          </w:tcPr>
          <w:p w14:paraId="6C7DEE12" w14:textId="77777777" w:rsidR="00BF321E" w:rsidRPr="00754F50" w:rsidRDefault="00000000">
            <w:pPr>
              <w:pStyle w:val="TableSmall"/>
              <w:spacing w:before="40" w:after="40"/>
              <w:rPr>
                <w:rFonts w:ascii="Arial" w:hAnsi="Arial" w:cs="Arial"/>
              </w:rPr>
            </w:pPr>
            <w:r w:rsidRPr="00754F50">
              <w:rPr>
                <w:rFonts w:ascii="Arial" w:hAnsi="Arial" w:cs="Arial"/>
                <w:b/>
              </w:rPr>
              <w:t>Uso realizado</w:t>
            </w:r>
          </w:p>
        </w:tc>
        <w:tc>
          <w:tcPr>
            <w:tcW w:w="2444" w:type="dxa"/>
            <w:shd w:val="clear" w:color="auto" w:fill="DCEAE9"/>
            <w:vAlign w:val="center"/>
          </w:tcPr>
          <w:p w14:paraId="36232166" w14:textId="77777777" w:rsidR="00BF321E" w:rsidRPr="00754F50" w:rsidRDefault="00000000">
            <w:pPr>
              <w:pStyle w:val="TableSmall"/>
              <w:spacing w:before="40" w:after="40"/>
              <w:rPr>
                <w:rFonts w:ascii="Arial" w:hAnsi="Arial" w:cs="Arial"/>
              </w:rPr>
            </w:pPr>
            <w:r w:rsidRPr="00754F50">
              <w:rPr>
                <w:rFonts w:ascii="Arial" w:hAnsi="Arial" w:cs="Arial"/>
                <w:b/>
              </w:rPr>
              <w:t>Resultado incorporado</w:t>
            </w:r>
          </w:p>
        </w:tc>
        <w:tc>
          <w:tcPr>
            <w:tcW w:w="2444" w:type="dxa"/>
            <w:shd w:val="clear" w:color="auto" w:fill="DCEAE9"/>
            <w:vAlign w:val="center"/>
          </w:tcPr>
          <w:p w14:paraId="7CC51F71" w14:textId="77777777" w:rsidR="00BF321E" w:rsidRPr="00754F50" w:rsidRDefault="00000000">
            <w:pPr>
              <w:pStyle w:val="TableSmall"/>
              <w:spacing w:before="40" w:after="40"/>
              <w:rPr>
                <w:rFonts w:ascii="Arial" w:hAnsi="Arial" w:cs="Arial"/>
              </w:rPr>
            </w:pPr>
            <w:r w:rsidRPr="00754F50">
              <w:rPr>
                <w:rFonts w:ascii="Arial" w:hAnsi="Arial" w:cs="Arial"/>
                <w:b/>
              </w:rPr>
              <w:t>Verificación requerida</w:t>
            </w:r>
          </w:p>
        </w:tc>
      </w:tr>
      <w:tr w:rsidR="00BF321E" w:rsidRPr="00754F50" w14:paraId="3079B4AF" w14:textId="77777777">
        <w:trPr>
          <w:cantSplit/>
          <w:jc w:val="center"/>
        </w:trPr>
        <w:tc>
          <w:tcPr>
            <w:tcW w:w="2444" w:type="dxa"/>
            <w:vAlign w:val="center"/>
          </w:tcPr>
          <w:p w14:paraId="045B2D56"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Claude (declarado en fuente original)</w:t>
            </w:r>
          </w:p>
        </w:tc>
        <w:tc>
          <w:tcPr>
            <w:tcW w:w="2444" w:type="dxa"/>
            <w:vAlign w:val="center"/>
          </w:tcPr>
          <w:p w14:paraId="38E6E1DB"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Consulta sobre adopción y abandono</w:t>
            </w:r>
          </w:p>
        </w:tc>
        <w:tc>
          <w:tcPr>
            <w:tcW w:w="2444" w:type="dxa"/>
            <w:vAlign w:val="center"/>
          </w:tcPr>
          <w:p w14:paraId="0C736F72" w14:textId="77777777" w:rsidR="00BF321E" w:rsidRPr="00754F50" w:rsidRDefault="00000000">
            <w:pPr>
              <w:pStyle w:val="TableSmall"/>
              <w:spacing w:before="40" w:after="40"/>
              <w:rPr>
                <w:rFonts w:ascii="Arial" w:hAnsi="Arial" w:cs="Arial"/>
              </w:rPr>
            </w:pPr>
            <w:proofErr w:type="spellStart"/>
            <w:r w:rsidRPr="00754F50">
              <w:rPr>
                <w:rFonts w:ascii="Arial" w:hAnsi="Arial" w:cs="Arial"/>
              </w:rPr>
              <w:t>Contexto</w:t>
            </w:r>
            <w:proofErr w:type="spellEnd"/>
            <w:r w:rsidRPr="00754F50">
              <w:rPr>
                <w:rFonts w:ascii="Arial" w:hAnsi="Arial" w:cs="Arial"/>
              </w:rPr>
              <w:t xml:space="preserve"> </w:t>
            </w:r>
            <w:proofErr w:type="spellStart"/>
            <w:r w:rsidRPr="00754F50">
              <w:rPr>
                <w:rFonts w:ascii="Arial" w:hAnsi="Arial" w:cs="Arial"/>
              </w:rPr>
              <w:t>bibliográfico</w:t>
            </w:r>
            <w:proofErr w:type="spellEnd"/>
            <w:r w:rsidRPr="00754F50">
              <w:rPr>
                <w:rFonts w:ascii="Arial" w:hAnsi="Arial" w:cs="Arial"/>
              </w:rPr>
              <w:t xml:space="preserve"> </w:t>
            </w:r>
            <w:proofErr w:type="spellStart"/>
            <w:r w:rsidRPr="00754F50">
              <w:rPr>
                <w:rFonts w:ascii="Arial" w:hAnsi="Arial" w:cs="Arial"/>
              </w:rPr>
              <w:t>inicial</w:t>
            </w:r>
            <w:proofErr w:type="spellEnd"/>
          </w:p>
        </w:tc>
        <w:tc>
          <w:tcPr>
            <w:tcW w:w="2444" w:type="dxa"/>
            <w:vAlign w:val="center"/>
          </w:tcPr>
          <w:p w14:paraId="43871692" w14:textId="77777777" w:rsidR="00BF321E" w:rsidRPr="00754F50" w:rsidRDefault="00000000">
            <w:pPr>
              <w:pStyle w:val="TableSmall"/>
              <w:spacing w:before="40" w:after="40"/>
              <w:rPr>
                <w:rFonts w:ascii="Arial" w:hAnsi="Arial" w:cs="Arial"/>
              </w:rPr>
            </w:pPr>
            <w:r w:rsidRPr="00754F50">
              <w:rPr>
                <w:rFonts w:ascii="Arial" w:hAnsi="Arial" w:cs="Arial"/>
              </w:rPr>
              <w:t>Contrastar referencias citadas</w:t>
            </w:r>
          </w:p>
        </w:tc>
      </w:tr>
      <w:tr w:rsidR="00BF321E" w:rsidRPr="00AB5259" w14:paraId="1560B68C" w14:textId="77777777">
        <w:trPr>
          <w:cantSplit/>
          <w:jc w:val="center"/>
        </w:trPr>
        <w:tc>
          <w:tcPr>
            <w:tcW w:w="2444" w:type="dxa"/>
            <w:vAlign w:val="center"/>
          </w:tcPr>
          <w:p w14:paraId="481568A7" w14:textId="77777777" w:rsidR="00BF321E" w:rsidRPr="00754F50" w:rsidRDefault="00000000">
            <w:pPr>
              <w:pStyle w:val="TableSmall"/>
              <w:spacing w:before="40" w:after="40"/>
              <w:rPr>
                <w:rFonts w:ascii="Arial" w:hAnsi="Arial" w:cs="Arial"/>
              </w:rPr>
            </w:pPr>
            <w:r w:rsidRPr="00754F50">
              <w:rPr>
                <w:rFonts w:ascii="Arial" w:hAnsi="Arial" w:cs="Arial"/>
              </w:rPr>
              <w:t>ChatGPT (OpenAI)</w:t>
            </w:r>
          </w:p>
        </w:tc>
        <w:tc>
          <w:tcPr>
            <w:tcW w:w="2444" w:type="dxa"/>
            <w:vAlign w:val="center"/>
          </w:tcPr>
          <w:p w14:paraId="785CA8A7"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Revisión de redacción, coherencia técnica, diagramas y diapositivas</w:t>
            </w:r>
          </w:p>
        </w:tc>
        <w:tc>
          <w:tcPr>
            <w:tcW w:w="2444" w:type="dxa"/>
            <w:vAlign w:val="center"/>
          </w:tcPr>
          <w:p w14:paraId="15BF14A5"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Versión revisada del informe y presentación</w:t>
            </w:r>
          </w:p>
        </w:tc>
        <w:tc>
          <w:tcPr>
            <w:tcW w:w="2444" w:type="dxa"/>
            <w:vAlign w:val="center"/>
          </w:tcPr>
          <w:p w14:paraId="5E87A8B9" w14:textId="77777777" w:rsidR="00BF321E" w:rsidRPr="00754F50" w:rsidRDefault="00000000">
            <w:pPr>
              <w:pStyle w:val="TableSmall"/>
              <w:spacing w:before="40" w:after="40"/>
              <w:rPr>
                <w:rFonts w:ascii="Arial" w:hAnsi="Arial" w:cs="Arial"/>
                <w:lang w:val="es-ES"/>
              </w:rPr>
            </w:pPr>
            <w:r w:rsidRPr="00754F50">
              <w:rPr>
                <w:rFonts w:ascii="Arial" w:hAnsi="Arial" w:cs="Arial"/>
                <w:lang w:val="es-ES"/>
              </w:rPr>
              <w:t>Lectura íntegra y defensa técnica del equipo</w:t>
            </w:r>
          </w:p>
        </w:tc>
      </w:tr>
    </w:tbl>
    <w:p w14:paraId="3A47DD92" w14:textId="77777777" w:rsidR="00BF321E" w:rsidRPr="00754F50" w:rsidRDefault="00BF321E">
      <w:pPr>
        <w:spacing w:after="20"/>
        <w:rPr>
          <w:rFonts w:ascii="Arial" w:hAnsi="Arial" w:cs="Arial"/>
          <w:color w:val="auto"/>
          <w:lang w:val="es-ES"/>
        </w:rPr>
      </w:pPr>
    </w:p>
    <w:p w14:paraId="720BF32B" w14:textId="77777777" w:rsidR="00BF321E" w:rsidRPr="00754F50" w:rsidRDefault="00000000">
      <w:pPr>
        <w:pStyle w:val="Ttulo1"/>
        <w:rPr>
          <w:rFonts w:ascii="Arial" w:hAnsi="Arial" w:cs="Arial"/>
          <w:color w:val="auto"/>
          <w:lang w:val="es-ES"/>
        </w:rPr>
      </w:pPr>
      <w:r w:rsidRPr="00754F50">
        <w:rPr>
          <w:rFonts w:ascii="Arial" w:hAnsi="Arial" w:cs="Arial"/>
          <w:color w:val="auto"/>
          <w:lang w:val="es-ES"/>
        </w:rPr>
        <w:t>7. Presentación técnica del Progreso 1</w:t>
      </w:r>
    </w:p>
    <w:p w14:paraId="4F7C9D40" w14:textId="77777777" w:rsidR="00BF321E" w:rsidRPr="00754F50" w:rsidRDefault="00000000">
      <w:pPr>
        <w:rPr>
          <w:rFonts w:ascii="Arial" w:hAnsi="Arial" w:cs="Arial"/>
          <w:color w:val="auto"/>
          <w:lang w:val="es-ES"/>
        </w:rPr>
      </w:pPr>
      <w:r w:rsidRPr="00754F50">
        <w:rPr>
          <w:rFonts w:ascii="Arial" w:hAnsi="Arial" w:cs="Arial"/>
          <w:color w:val="auto"/>
          <w:lang w:val="es-ES"/>
        </w:rPr>
        <w:t>La presentación complementaria contiene once diapositivas. Está organizada para una exposición de aproximadamente 9 a 10 minutos y la participación equilibrada de cuatro integrantes.</w:t>
      </w:r>
    </w:p>
    <w:tbl>
      <w:tblPr>
        <w:tblStyle w:val="Tablaconcuadrcula"/>
        <w:tblW w:w="0" w:type="auto"/>
        <w:jc w:val="center"/>
        <w:tblLook w:val="04A0" w:firstRow="1" w:lastRow="0" w:firstColumn="1" w:lastColumn="0" w:noHBand="0" w:noVBand="1"/>
      </w:tblPr>
      <w:tblGrid>
        <w:gridCol w:w="2444"/>
        <w:gridCol w:w="2444"/>
        <w:gridCol w:w="2444"/>
        <w:gridCol w:w="2444"/>
      </w:tblGrid>
      <w:tr w:rsidR="00BF321E" w:rsidRPr="00754F50" w14:paraId="0E2581EE" w14:textId="77777777">
        <w:trPr>
          <w:cantSplit/>
          <w:tblHeader/>
          <w:jc w:val="center"/>
        </w:trPr>
        <w:tc>
          <w:tcPr>
            <w:tcW w:w="2444" w:type="dxa"/>
            <w:shd w:val="clear" w:color="auto" w:fill="DCEAE9"/>
            <w:vAlign w:val="center"/>
          </w:tcPr>
          <w:p w14:paraId="7AA977FD" w14:textId="77777777" w:rsidR="00BF321E" w:rsidRPr="00754F50" w:rsidRDefault="00000000">
            <w:pPr>
              <w:pStyle w:val="TableSmall"/>
              <w:spacing w:before="40" w:after="40"/>
              <w:rPr>
                <w:rFonts w:ascii="Arial" w:hAnsi="Arial" w:cs="Arial"/>
              </w:rPr>
            </w:pPr>
            <w:proofErr w:type="spellStart"/>
            <w:r w:rsidRPr="00754F50">
              <w:rPr>
                <w:rFonts w:ascii="Arial" w:hAnsi="Arial" w:cs="Arial"/>
                <w:b/>
              </w:rPr>
              <w:t>Diapositivas</w:t>
            </w:r>
            <w:proofErr w:type="spellEnd"/>
          </w:p>
        </w:tc>
        <w:tc>
          <w:tcPr>
            <w:tcW w:w="2444" w:type="dxa"/>
            <w:shd w:val="clear" w:color="auto" w:fill="DCEAE9"/>
            <w:vAlign w:val="center"/>
          </w:tcPr>
          <w:p w14:paraId="526D19A6" w14:textId="77777777" w:rsidR="00BF321E" w:rsidRPr="00754F50" w:rsidRDefault="00000000">
            <w:pPr>
              <w:pStyle w:val="TableSmall"/>
              <w:spacing w:before="40" w:after="40"/>
              <w:rPr>
                <w:rFonts w:ascii="Arial" w:hAnsi="Arial" w:cs="Arial"/>
              </w:rPr>
            </w:pPr>
            <w:r w:rsidRPr="00754F50">
              <w:rPr>
                <w:rFonts w:ascii="Arial" w:hAnsi="Arial" w:cs="Arial"/>
                <w:b/>
              </w:rPr>
              <w:t>Contenido</w:t>
            </w:r>
          </w:p>
        </w:tc>
        <w:tc>
          <w:tcPr>
            <w:tcW w:w="2444" w:type="dxa"/>
            <w:shd w:val="clear" w:color="auto" w:fill="DCEAE9"/>
            <w:vAlign w:val="center"/>
          </w:tcPr>
          <w:p w14:paraId="3E7DCF25" w14:textId="77777777" w:rsidR="00BF321E" w:rsidRPr="00754F50" w:rsidRDefault="00000000">
            <w:pPr>
              <w:pStyle w:val="TableSmall"/>
              <w:spacing w:before="40" w:after="40"/>
              <w:rPr>
                <w:rFonts w:ascii="Arial" w:hAnsi="Arial" w:cs="Arial"/>
              </w:rPr>
            </w:pPr>
            <w:r w:rsidRPr="00754F50">
              <w:rPr>
                <w:rFonts w:ascii="Arial" w:hAnsi="Arial" w:cs="Arial"/>
                <w:b/>
              </w:rPr>
              <w:t>Responsable sugerido</w:t>
            </w:r>
          </w:p>
        </w:tc>
        <w:tc>
          <w:tcPr>
            <w:tcW w:w="2444" w:type="dxa"/>
            <w:shd w:val="clear" w:color="auto" w:fill="DCEAE9"/>
            <w:vAlign w:val="center"/>
          </w:tcPr>
          <w:p w14:paraId="7B80901C" w14:textId="77777777" w:rsidR="00BF321E" w:rsidRPr="00754F50" w:rsidRDefault="00000000">
            <w:pPr>
              <w:pStyle w:val="TableSmall"/>
              <w:spacing w:before="40" w:after="40"/>
              <w:rPr>
                <w:rFonts w:ascii="Arial" w:hAnsi="Arial" w:cs="Arial"/>
              </w:rPr>
            </w:pPr>
            <w:r w:rsidRPr="00754F50">
              <w:rPr>
                <w:rFonts w:ascii="Arial" w:hAnsi="Arial" w:cs="Arial"/>
                <w:b/>
              </w:rPr>
              <w:t>Tiempo aprox.</w:t>
            </w:r>
          </w:p>
        </w:tc>
      </w:tr>
      <w:tr w:rsidR="00BF321E" w:rsidRPr="00754F50" w14:paraId="534F6DCF" w14:textId="77777777">
        <w:trPr>
          <w:cantSplit/>
          <w:jc w:val="center"/>
        </w:trPr>
        <w:tc>
          <w:tcPr>
            <w:tcW w:w="2444" w:type="dxa"/>
            <w:vAlign w:val="center"/>
          </w:tcPr>
          <w:p w14:paraId="4FF62F66" w14:textId="77777777" w:rsidR="00BF321E" w:rsidRPr="00754F50" w:rsidRDefault="00000000">
            <w:pPr>
              <w:pStyle w:val="TableSmall"/>
              <w:spacing w:before="40" w:after="40"/>
              <w:rPr>
                <w:rFonts w:ascii="Arial" w:hAnsi="Arial" w:cs="Arial"/>
              </w:rPr>
            </w:pPr>
            <w:r w:rsidRPr="00754F50">
              <w:rPr>
                <w:rFonts w:ascii="Arial" w:hAnsi="Arial" w:cs="Arial"/>
              </w:rPr>
              <w:t>1-3</w:t>
            </w:r>
          </w:p>
        </w:tc>
        <w:tc>
          <w:tcPr>
            <w:tcW w:w="2444" w:type="dxa"/>
            <w:vAlign w:val="center"/>
          </w:tcPr>
          <w:p w14:paraId="32852EC7" w14:textId="77777777" w:rsidR="00BF321E" w:rsidRPr="00754F50" w:rsidRDefault="00000000">
            <w:pPr>
              <w:pStyle w:val="TableSmall"/>
              <w:spacing w:before="40" w:after="40"/>
              <w:rPr>
                <w:rFonts w:ascii="Arial" w:hAnsi="Arial" w:cs="Arial"/>
              </w:rPr>
            </w:pPr>
            <w:r w:rsidRPr="00754F50">
              <w:rPr>
                <w:rFonts w:ascii="Arial" w:hAnsi="Arial" w:cs="Arial"/>
              </w:rPr>
              <w:t>Problema, actores y contexto</w:t>
            </w:r>
          </w:p>
        </w:tc>
        <w:tc>
          <w:tcPr>
            <w:tcW w:w="2444" w:type="dxa"/>
            <w:vAlign w:val="center"/>
          </w:tcPr>
          <w:p w14:paraId="3A605026" w14:textId="0092FA16" w:rsidR="00BF321E" w:rsidRPr="00754F50" w:rsidRDefault="00754F50">
            <w:pPr>
              <w:pStyle w:val="TableSmall"/>
              <w:spacing w:before="40" w:after="40"/>
              <w:rPr>
                <w:rFonts w:ascii="Arial" w:hAnsi="Arial" w:cs="Arial"/>
              </w:rPr>
            </w:pPr>
            <w:r>
              <w:rPr>
                <w:rFonts w:ascii="Arial" w:hAnsi="Arial" w:cs="Arial"/>
              </w:rPr>
              <w:t>Martin Aiamcaña</w:t>
            </w:r>
          </w:p>
        </w:tc>
        <w:tc>
          <w:tcPr>
            <w:tcW w:w="2444" w:type="dxa"/>
            <w:vAlign w:val="center"/>
          </w:tcPr>
          <w:p w14:paraId="1BEFA310" w14:textId="77777777" w:rsidR="00BF321E" w:rsidRPr="00754F50" w:rsidRDefault="00000000">
            <w:pPr>
              <w:pStyle w:val="TableSmall"/>
              <w:spacing w:before="40" w:after="40"/>
              <w:rPr>
                <w:rFonts w:ascii="Arial" w:hAnsi="Arial" w:cs="Arial"/>
              </w:rPr>
            </w:pPr>
            <w:r w:rsidRPr="00754F50">
              <w:rPr>
                <w:rFonts w:ascii="Arial" w:hAnsi="Arial" w:cs="Arial"/>
              </w:rPr>
              <w:t>2:10</w:t>
            </w:r>
          </w:p>
        </w:tc>
      </w:tr>
      <w:tr w:rsidR="00BF321E" w:rsidRPr="00754F50" w14:paraId="066E9AA7" w14:textId="77777777">
        <w:trPr>
          <w:cantSplit/>
          <w:jc w:val="center"/>
        </w:trPr>
        <w:tc>
          <w:tcPr>
            <w:tcW w:w="2444" w:type="dxa"/>
            <w:vAlign w:val="center"/>
          </w:tcPr>
          <w:p w14:paraId="2934859A" w14:textId="77777777" w:rsidR="00BF321E" w:rsidRPr="00754F50" w:rsidRDefault="00000000">
            <w:pPr>
              <w:pStyle w:val="TableSmall"/>
              <w:spacing w:before="40" w:after="40"/>
              <w:rPr>
                <w:rFonts w:ascii="Arial" w:hAnsi="Arial" w:cs="Arial"/>
              </w:rPr>
            </w:pPr>
            <w:r w:rsidRPr="00754F50">
              <w:rPr>
                <w:rFonts w:ascii="Arial" w:hAnsi="Arial" w:cs="Arial"/>
              </w:rPr>
              <w:t>4-5 y 8</w:t>
            </w:r>
          </w:p>
        </w:tc>
        <w:tc>
          <w:tcPr>
            <w:tcW w:w="2444" w:type="dxa"/>
            <w:vAlign w:val="center"/>
          </w:tcPr>
          <w:p w14:paraId="5EF631E5" w14:textId="77777777" w:rsidR="00BF321E" w:rsidRPr="00754F50" w:rsidRDefault="00000000">
            <w:pPr>
              <w:pStyle w:val="TableSmall"/>
              <w:spacing w:before="40" w:after="40"/>
              <w:rPr>
                <w:rFonts w:ascii="Arial" w:hAnsi="Arial" w:cs="Arial"/>
              </w:rPr>
            </w:pPr>
            <w:r w:rsidRPr="00754F50">
              <w:rPr>
                <w:rFonts w:ascii="Arial" w:hAnsi="Arial" w:cs="Arial"/>
              </w:rPr>
              <w:t>Flujo, módulos y complejidad</w:t>
            </w:r>
          </w:p>
        </w:tc>
        <w:tc>
          <w:tcPr>
            <w:tcW w:w="2444" w:type="dxa"/>
            <w:vAlign w:val="center"/>
          </w:tcPr>
          <w:p w14:paraId="25E50CF0" w14:textId="4F0025D5" w:rsidR="00BF321E" w:rsidRPr="00754F50" w:rsidRDefault="00754F50">
            <w:pPr>
              <w:pStyle w:val="TableSmall"/>
              <w:spacing w:before="40" w:after="40"/>
              <w:rPr>
                <w:rFonts w:ascii="Arial" w:hAnsi="Arial" w:cs="Arial"/>
              </w:rPr>
            </w:pPr>
            <w:r>
              <w:rPr>
                <w:rFonts w:ascii="Arial" w:hAnsi="Arial" w:cs="Arial"/>
              </w:rPr>
              <w:t>Mateo Suarez</w:t>
            </w:r>
          </w:p>
        </w:tc>
        <w:tc>
          <w:tcPr>
            <w:tcW w:w="2444" w:type="dxa"/>
            <w:vAlign w:val="center"/>
          </w:tcPr>
          <w:p w14:paraId="5F2E187F" w14:textId="77777777" w:rsidR="00BF321E" w:rsidRPr="00754F50" w:rsidRDefault="00000000">
            <w:pPr>
              <w:pStyle w:val="TableSmall"/>
              <w:spacing w:before="40" w:after="40"/>
              <w:rPr>
                <w:rFonts w:ascii="Arial" w:hAnsi="Arial" w:cs="Arial"/>
              </w:rPr>
            </w:pPr>
            <w:r w:rsidRPr="00754F50">
              <w:rPr>
                <w:rFonts w:ascii="Arial" w:hAnsi="Arial" w:cs="Arial"/>
              </w:rPr>
              <w:t>2:40</w:t>
            </w:r>
          </w:p>
        </w:tc>
      </w:tr>
      <w:tr w:rsidR="00BF321E" w:rsidRPr="00754F50" w14:paraId="3858739C" w14:textId="77777777">
        <w:trPr>
          <w:cantSplit/>
          <w:jc w:val="center"/>
        </w:trPr>
        <w:tc>
          <w:tcPr>
            <w:tcW w:w="2444" w:type="dxa"/>
            <w:vAlign w:val="center"/>
          </w:tcPr>
          <w:p w14:paraId="5C2FBC54" w14:textId="77777777" w:rsidR="00BF321E" w:rsidRPr="00754F50" w:rsidRDefault="00000000">
            <w:pPr>
              <w:pStyle w:val="TableSmall"/>
              <w:spacing w:before="40" w:after="40"/>
              <w:rPr>
                <w:rFonts w:ascii="Arial" w:hAnsi="Arial" w:cs="Arial"/>
              </w:rPr>
            </w:pPr>
            <w:r w:rsidRPr="00754F50">
              <w:rPr>
                <w:rFonts w:ascii="Arial" w:hAnsi="Arial" w:cs="Arial"/>
              </w:rPr>
              <w:t>6-7</w:t>
            </w:r>
          </w:p>
        </w:tc>
        <w:tc>
          <w:tcPr>
            <w:tcW w:w="2444" w:type="dxa"/>
            <w:vAlign w:val="center"/>
          </w:tcPr>
          <w:p w14:paraId="2E58BD2E" w14:textId="77777777" w:rsidR="00BF321E" w:rsidRPr="00754F50" w:rsidRDefault="00000000">
            <w:pPr>
              <w:pStyle w:val="TableSmall"/>
              <w:spacing w:before="40" w:after="40"/>
              <w:rPr>
                <w:rFonts w:ascii="Arial" w:hAnsi="Arial" w:cs="Arial"/>
              </w:rPr>
            </w:pPr>
            <w:r w:rsidRPr="00754F50">
              <w:rPr>
                <w:rFonts w:ascii="Arial" w:hAnsi="Arial" w:cs="Arial"/>
              </w:rPr>
              <w:t>UML y dos alternativas</w:t>
            </w:r>
          </w:p>
        </w:tc>
        <w:tc>
          <w:tcPr>
            <w:tcW w:w="2444" w:type="dxa"/>
            <w:vAlign w:val="center"/>
          </w:tcPr>
          <w:p w14:paraId="1D5E5F4F" w14:textId="6B3B90B9" w:rsidR="00BF321E" w:rsidRPr="00754F50" w:rsidRDefault="00754F50">
            <w:pPr>
              <w:pStyle w:val="TableSmall"/>
              <w:spacing w:before="40" w:after="40"/>
              <w:rPr>
                <w:rFonts w:ascii="Arial" w:hAnsi="Arial" w:cs="Arial"/>
              </w:rPr>
            </w:pPr>
            <w:r>
              <w:rPr>
                <w:rFonts w:ascii="Arial" w:hAnsi="Arial" w:cs="Arial"/>
              </w:rPr>
              <w:t>Mathias Freire</w:t>
            </w:r>
          </w:p>
        </w:tc>
        <w:tc>
          <w:tcPr>
            <w:tcW w:w="2444" w:type="dxa"/>
            <w:vAlign w:val="center"/>
          </w:tcPr>
          <w:p w14:paraId="487B2C1F" w14:textId="77777777" w:rsidR="00BF321E" w:rsidRPr="00754F50" w:rsidRDefault="00000000">
            <w:pPr>
              <w:pStyle w:val="TableSmall"/>
              <w:spacing w:before="40" w:after="40"/>
              <w:rPr>
                <w:rFonts w:ascii="Arial" w:hAnsi="Arial" w:cs="Arial"/>
              </w:rPr>
            </w:pPr>
            <w:r w:rsidRPr="00754F50">
              <w:rPr>
                <w:rFonts w:ascii="Arial" w:hAnsi="Arial" w:cs="Arial"/>
              </w:rPr>
              <w:t>2:10</w:t>
            </w:r>
          </w:p>
        </w:tc>
      </w:tr>
      <w:tr w:rsidR="00BF321E" w:rsidRPr="00754F50" w14:paraId="7F66E181" w14:textId="77777777">
        <w:trPr>
          <w:cantSplit/>
          <w:jc w:val="center"/>
        </w:trPr>
        <w:tc>
          <w:tcPr>
            <w:tcW w:w="2444" w:type="dxa"/>
            <w:vAlign w:val="center"/>
          </w:tcPr>
          <w:p w14:paraId="3457F30D" w14:textId="77777777" w:rsidR="00BF321E" w:rsidRPr="00754F50" w:rsidRDefault="00000000">
            <w:pPr>
              <w:pStyle w:val="TableSmall"/>
              <w:spacing w:before="40" w:after="40"/>
              <w:rPr>
                <w:rFonts w:ascii="Arial" w:hAnsi="Arial" w:cs="Arial"/>
              </w:rPr>
            </w:pPr>
            <w:r w:rsidRPr="00754F50">
              <w:rPr>
                <w:rFonts w:ascii="Arial" w:hAnsi="Arial" w:cs="Arial"/>
              </w:rPr>
              <w:t>9-11</w:t>
            </w:r>
          </w:p>
        </w:tc>
        <w:tc>
          <w:tcPr>
            <w:tcW w:w="2444" w:type="dxa"/>
            <w:vAlign w:val="center"/>
          </w:tcPr>
          <w:p w14:paraId="2D140939" w14:textId="77777777" w:rsidR="00BF321E" w:rsidRPr="00754F50" w:rsidRDefault="00000000">
            <w:pPr>
              <w:pStyle w:val="TableSmall"/>
              <w:spacing w:before="40" w:after="40"/>
              <w:rPr>
                <w:rFonts w:ascii="Arial" w:hAnsi="Arial" w:cs="Arial"/>
              </w:rPr>
            </w:pPr>
            <w:r w:rsidRPr="00754F50">
              <w:rPr>
                <w:rFonts w:ascii="Arial" w:hAnsi="Arial" w:cs="Arial"/>
              </w:rPr>
              <w:t>Selección, plan y cierre</w:t>
            </w:r>
          </w:p>
        </w:tc>
        <w:tc>
          <w:tcPr>
            <w:tcW w:w="2444" w:type="dxa"/>
            <w:vAlign w:val="center"/>
          </w:tcPr>
          <w:p w14:paraId="74B29ED4" w14:textId="5B82D4FB" w:rsidR="00BF321E" w:rsidRPr="00754F50" w:rsidRDefault="00754F50">
            <w:pPr>
              <w:pStyle w:val="TableSmall"/>
              <w:spacing w:before="40" w:after="40"/>
              <w:rPr>
                <w:rFonts w:ascii="Arial" w:hAnsi="Arial" w:cs="Arial"/>
              </w:rPr>
            </w:pPr>
            <w:r>
              <w:rPr>
                <w:rFonts w:ascii="Arial" w:hAnsi="Arial" w:cs="Arial"/>
              </w:rPr>
              <w:t>Marco Cueva</w:t>
            </w:r>
          </w:p>
        </w:tc>
        <w:tc>
          <w:tcPr>
            <w:tcW w:w="2444" w:type="dxa"/>
            <w:vAlign w:val="center"/>
          </w:tcPr>
          <w:p w14:paraId="03842407" w14:textId="77777777" w:rsidR="00BF321E" w:rsidRPr="00754F50" w:rsidRDefault="00000000">
            <w:pPr>
              <w:pStyle w:val="TableSmall"/>
              <w:spacing w:before="40" w:after="40"/>
              <w:rPr>
                <w:rFonts w:ascii="Arial" w:hAnsi="Arial" w:cs="Arial"/>
              </w:rPr>
            </w:pPr>
            <w:r w:rsidRPr="00754F50">
              <w:rPr>
                <w:rFonts w:ascii="Arial" w:hAnsi="Arial" w:cs="Arial"/>
              </w:rPr>
              <w:t>2:20</w:t>
            </w:r>
          </w:p>
        </w:tc>
      </w:tr>
    </w:tbl>
    <w:p w14:paraId="28E5FE36" w14:textId="77777777" w:rsidR="00BF321E" w:rsidRPr="00754F50" w:rsidRDefault="00BF321E">
      <w:pPr>
        <w:spacing w:after="20"/>
        <w:rPr>
          <w:rFonts w:ascii="Arial" w:hAnsi="Arial" w:cs="Arial"/>
          <w:color w:val="auto"/>
        </w:rPr>
      </w:pPr>
    </w:p>
    <w:p w14:paraId="1A562A45" w14:textId="77777777" w:rsidR="00BF321E" w:rsidRDefault="00000000">
      <w:pPr>
        <w:rPr>
          <w:rFonts w:ascii="Arial" w:hAnsi="Arial" w:cs="Arial"/>
          <w:i/>
          <w:color w:val="auto"/>
          <w:sz w:val="17"/>
          <w:lang w:val="es-ES"/>
        </w:rPr>
      </w:pPr>
      <w:r w:rsidRPr="00754F50">
        <w:rPr>
          <w:rFonts w:ascii="Arial" w:hAnsi="Arial" w:cs="Arial"/>
          <w:i/>
          <w:color w:val="auto"/>
          <w:sz w:val="17"/>
          <w:lang w:val="es-ES"/>
        </w:rPr>
        <w:t>Tiempo total orientativo: 9 minutos; repartir intervenciones de manera equilibrada y reservar preguntas.</w:t>
      </w:r>
    </w:p>
    <w:p w14:paraId="5AF9DDA5" w14:textId="77777777" w:rsidR="00754F50" w:rsidRPr="00754F50" w:rsidRDefault="00754F50">
      <w:pPr>
        <w:rPr>
          <w:rFonts w:ascii="Arial" w:hAnsi="Arial" w:cs="Arial"/>
          <w:color w:val="auto"/>
          <w:lang w:val="es-ES"/>
        </w:rPr>
      </w:pPr>
    </w:p>
    <w:p w14:paraId="76A06BEF" w14:textId="77777777" w:rsidR="00BF321E" w:rsidRPr="00754F50" w:rsidRDefault="00000000">
      <w:pPr>
        <w:pStyle w:val="Ttulo1"/>
        <w:rPr>
          <w:rFonts w:ascii="Arial" w:hAnsi="Arial" w:cs="Arial"/>
          <w:color w:val="auto"/>
        </w:rPr>
      </w:pPr>
      <w:proofErr w:type="spellStart"/>
      <w:r w:rsidRPr="00754F50">
        <w:rPr>
          <w:rFonts w:ascii="Arial" w:hAnsi="Arial" w:cs="Arial"/>
          <w:color w:val="auto"/>
        </w:rPr>
        <w:lastRenderedPageBreak/>
        <w:t>Referencias</w:t>
      </w:r>
      <w:proofErr w:type="spellEnd"/>
      <w:r w:rsidRPr="00754F50">
        <w:rPr>
          <w:rFonts w:ascii="Arial" w:hAnsi="Arial" w:cs="Arial"/>
          <w:color w:val="auto"/>
        </w:rPr>
        <w:t xml:space="preserve"> (</w:t>
      </w:r>
      <w:proofErr w:type="spellStart"/>
      <w:r w:rsidRPr="00754F50">
        <w:rPr>
          <w:rFonts w:ascii="Arial" w:hAnsi="Arial" w:cs="Arial"/>
          <w:color w:val="auto"/>
        </w:rPr>
        <w:t>formato</w:t>
      </w:r>
      <w:proofErr w:type="spellEnd"/>
      <w:r w:rsidRPr="00754F50">
        <w:rPr>
          <w:rFonts w:ascii="Arial" w:hAnsi="Arial" w:cs="Arial"/>
          <w:color w:val="auto"/>
        </w:rPr>
        <w:t xml:space="preserve"> APA 7)</w:t>
      </w:r>
    </w:p>
    <w:p w14:paraId="0359ABFC" w14:textId="77777777" w:rsidR="00BF321E" w:rsidRPr="00754F50" w:rsidRDefault="00000000">
      <w:pPr>
        <w:ind w:left="403" w:hanging="403"/>
        <w:rPr>
          <w:rFonts w:ascii="Arial" w:hAnsi="Arial" w:cs="Arial"/>
          <w:color w:val="auto"/>
        </w:rPr>
      </w:pPr>
      <w:r w:rsidRPr="00754F50">
        <w:rPr>
          <w:rFonts w:ascii="Arial" w:hAnsi="Arial" w:cs="Arial"/>
          <w:color w:val="auto"/>
        </w:rPr>
        <w:t>American Society for the Prevention of Cruelty to Animals. (s. f.). U.S. animal shelter statistics. https://www.aspca.org/helping-shelters-people-pets/us-animal-shelter-statistics</w:t>
      </w:r>
    </w:p>
    <w:p w14:paraId="22279547" w14:textId="77777777" w:rsidR="00BF321E" w:rsidRPr="00754F50" w:rsidRDefault="00000000">
      <w:pPr>
        <w:ind w:left="403" w:hanging="403"/>
        <w:rPr>
          <w:rFonts w:ascii="Arial" w:hAnsi="Arial" w:cs="Arial"/>
          <w:color w:val="auto"/>
          <w:lang w:val="es-ES"/>
        </w:rPr>
      </w:pPr>
      <w:r w:rsidRPr="00754F50">
        <w:rPr>
          <w:rFonts w:ascii="Arial" w:hAnsi="Arial" w:cs="Arial"/>
          <w:color w:val="auto"/>
        </w:rPr>
        <w:t xml:space="preserve">Bloch, J. (2018). Effective Java (3.ª ed.). </w:t>
      </w:r>
      <w:r w:rsidRPr="00754F50">
        <w:rPr>
          <w:rFonts w:ascii="Arial" w:hAnsi="Arial" w:cs="Arial"/>
          <w:color w:val="auto"/>
          <w:lang w:val="es-ES"/>
        </w:rPr>
        <w:t>Addison-Wesley.</w:t>
      </w:r>
    </w:p>
    <w:p w14:paraId="63967725" w14:textId="77777777" w:rsidR="00BF321E" w:rsidRPr="00754F50" w:rsidRDefault="00000000">
      <w:pPr>
        <w:ind w:left="403" w:hanging="403"/>
        <w:rPr>
          <w:rFonts w:ascii="Arial" w:hAnsi="Arial" w:cs="Arial"/>
          <w:color w:val="auto"/>
          <w:lang w:val="es-ES"/>
        </w:rPr>
      </w:pPr>
      <w:r w:rsidRPr="00754F50">
        <w:rPr>
          <w:rFonts w:ascii="Arial" w:hAnsi="Arial" w:cs="Arial"/>
          <w:color w:val="auto"/>
          <w:lang w:val="es-ES"/>
        </w:rPr>
        <w:t>Código Orgánico del Ambiente. (2017). Registro Oficial Suplemento 983. https://www.ambiente.gob.ec/wp-content/uploads/downloads/2018/01/CODIGO_ORGANICO_AMBIENTE.pdf</w:t>
      </w:r>
    </w:p>
    <w:p w14:paraId="1E65A2AE" w14:textId="77777777" w:rsidR="00BF321E" w:rsidRPr="00754F50" w:rsidRDefault="00000000">
      <w:pPr>
        <w:ind w:left="403" w:hanging="403"/>
        <w:rPr>
          <w:rFonts w:ascii="Arial" w:hAnsi="Arial" w:cs="Arial"/>
          <w:color w:val="auto"/>
        </w:rPr>
      </w:pPr>
      <w:proofErr w:type="spellStart"/>
      <w:r w:rsidRPr="00754F50">
        <w:rPr>
          <w:rFonts w:ascii="Arial" w:hAnsi="Arial" w:cs="Arial"/>
          <w:color w:val="auto"/>
        </w:rPr>
        <w:t>Cormen</w:t>
      </w:r>
      <w:proofErr w:type="spellEnd"/>
      <w:r w:rsidRPr="00754F50">
        <w:rPr>
          <w:rFonts w:ascii="Arial" w:hAnsi="Arial" w:cs="Arial"/>
          <w:color w:val="auto"/>
        </w:rPr>
        <w:t>, T. H., Leiserson, C. E., Rivest, R. L., &amp; Stein, C. (2022). Introduction to algorithms (4.ª ed.). MIT Press.</w:t>
      </w:r>
    </w:p>
    <w:p w14:paraId="3C1EB7B1" w14:textId="77777777" w:rsidR="00BF321E" w:rsidRPr="00754F50" w:rsidRDefault="00000000">
      <w:pPr>
        <w:ind w:left="403" w:hanging="403"/>
        <w:rPr>
          <w:rFonts w:ascii="Arial" w:hAnsi="Arial" w:cs="Arial"/>
          <w:color w:val="auto"/>
        </w:rPr>
      </w:pPr>
      <w:r w:rsidRPr="00754F50">
        <w:rPr>
          <w:rFonts w:ascii="Arial" w:hAnsi="Arial" w:cs="Arial"/>
          <w:color w:val="auto"/>
        </w:rPr>
        <w:t>Horstmann, C. S. (2018). Core Java volume I—Fundamentals (11.ª ed.). Prentice Hall.</w:t>
      </w:r>
    </w:p>
    <w:p w14:paraId="0179C9E9" w14:textId="77777777" w:rsidR="00BF321E" w:rsidRPr="00754F50" w:rsidRDefault="00000000">
      <w:pPr>
        <w:ind w:left="403" w:hanging="403"/>
        <w:rPr>
          <w:rFonts w:ascii="Arial" w:hAnsi="Arial" w:cs="Arial"/>
          <w:color w:val="auto"/>
        </w:rPr>
      </w:pPr>
      <w:r w:rsidRPr="00754F50">
        <w:rPr>
          <w:rFonts w:ascii="Arial" w:hAnsi="Arial" w:cs="Arial"/>
          <w:color w:val="auto"/>
        </w:rPr>
        <w:t>Oracle. (2021a). Class HashMap&lt;K,V&gt; (Java SE 17 &amp; JDK 17). https://docs.oracle.com/en/java/javase/17/docs/api/java.base/java/util/HashMap.html</w:t>
      </w:r>
    </w:p>
    <w:p w14:paraId="3843A37F" w14:textId="77777777" w:rsidR="00BF321E" w:rsidRPr="00754F50" w:rsidRDefault="00000000">
      <w:pPr>
        <w:ind w:left="403" w:hanging="403"/>
        <w:rPr>
          <w:rFonts w:ascii="Arial" w:hAnsi="Arial" w:cs="Arial"/>
          <w:color w:val="auto"/>
          <w:lang w:val="es-ES"/>
        </w:rPr>
      </w:pPr>
      <w:r w:rsidRPr="00754F50">
        <w:rPr>
          <w:rFonts w:ascii="Arial" w:hAnsi="Arial" w:cs="Arial"/>
          <w:color w:val="auto"/>
          <w:lang w:val="es-ES"/>
        </w:rPr>
        <w:t xml:space="preserve">Oracle. (2021b). Class </w:t>
      </w:r>
      <w:proofErr w:type="spellStart"/>
      <w:r w:rsidRPr="00754F50">
        <w:rPr>
          <w:rFonts w:ascii="Arial" w:hAnsi="Arial" w:cs="Arial"/>
          <w:color w:val="auto"/>
          <w:lang w:val="es-ES"/>
        </w:rPr>
        <w:t>PriorityQueue</w:t>
      </w:r>
      <w:proofErr w:type="spellEnd"/>
      <w:r w:rsidRPr="00754F50">
        <w:rPr>
          <w:rFonts w:ascii="Arial" w:hAnsi="Arial" w:cs="Arial"/>
          <w:color w:val="auto"/>
          <w:lang w:val="es-ES"/>
        </w:rPr>
        <w:t>&lt;E&gt; (Java SE 17 &amp; JDK 17). https://docs.oracle.com/en/java/javase/17/docs/api/java.base/java/util/PriorityQueue.html</w:t>
      </w:r>
    </w:p>
    <w:p w14:paraId="15E40D4A" w14:textId="77777777" w:rsidR="00BF321E" w:rsidRPr="00754F50" w:rsidRDefault="00000000">
      <w:pPr>
        <w:ind w:left="403" w:hanging="403"/>
        <w:rPr>
          <w:rFonts w:ascii="Arial" w:hAnsi="Arial" w:cs="Arial"/>
          <w:color w:val="auto"/>
        </w:rPr>
      </w:pPr>
      <w:r w:rsidRPr="00754F50">
        <w:rPr>
          <w:rFonts w:ascii="Arial" w:hAnsi="Arial" w:cs="Arial"/>
          <w:color w:val="auto"/>
        </w:rPr>
        <w:t>Oracle. (2021c). Class TreeMap&lt;K,V&gt; (Java SE 17 &amp; JDK 17). https://docs.oracle.com/en/java/javase/17/docs/api/java.base/java/util/TreeMap.html</w:t>
      </w:r>
    </w:p>
    <w:p w14:paraId="68DEA021" w14:textId="77777777" w:rsidR="00BF321E" w:rsidRPr="00754F50" w:rsidRDefault="00000000">
      <w:pPr>
        <w:ind w:left="403" w:hanging="403"/>
        <w:rPr>
          <w:rFonts w:ascii="Arial" w:hAnsi="Arial" w:cs="Arial"/>
          <w:color w:val="auto"/>
          <w:lang w:val="es-ES"/>
        </w:rPr>
      </w:pPr>
      <w:r w:rsidRPr="00754F50">
        <w:rPr>
          <w:rFonts w:ascii="Arial" w:hAnsi="Arial" w:cs="Arial"/>
          <w:color w:val="auto"/>
        </w:rPr>
        <w:t xml:space="preserve">Powell, L., Reinhard, C., Satriale, D., Morris, M., Serpell, J., &amp; Watson, B. (2021). Characterizing unsuccessful animal adoptions: Age and breed predict the likelihood of return, reasons for return and post-return outcomes. </w:t>
      </w:r>
      <w:proofErr w:type="spellStart"/>
      <w:r w:rsidRPr="00754F50">
        <w:rPr>
          <w:rFonts w:ascii="Arial" w:hAnsi="Arial" w:cs="Arial"/>
          <w:color w:val="auto"/>
          <w:lang w:val="es-ES"/>
        </w:rPr>
        <w:t>Scientific</w:t>
      </w:r>
      <w:proofErr w:type="spellEnd"/>
      <w:r w:rsidRPr="00754F50">
        <w:rPr>
          <w:rFonts w:ascii="Arial" w:hAnsi="Arial" w:cs="Arial"/>
          <w:color w:val="auto"/>
          <w:lang w:val="es-ES"/>
        </w:rPr>
        <w:t xml:space="preserve"> Reports, 11, 8018. https://doi.org/10.1038/s41598-021-87649-2</w:t>
      </w:r>
    </w:p>
    <w:p w14:paraId="3FB2006F" w14:textId="77777777" w:rsidR="00BF321E" w:rsidRPr="00754F50" w:rsidRDefault="00000000">
      <w:pPr>
        <w:ind w:left="403" w:hanging="403"/>
        <w:rPr>
          <w:rFonts w:ascii="Arial" w:hAnsi="Arial" w:cs="Arial"/>
          <w:color w:val="auto"/>
          <w:lang w:val="es-ES"/>
        </w:rPr>
      </w:pPr>
      <w:r w:rsidRPr="00754F50">
        <w:rPr>
          <w:rFonts w:ascii="Arial" w:hAnsi="Arial" w:cs="Arial"/>
          <w:color w:val="auto"/>
          <w:lang w:val="es-ES"/>
        </w:rPr>
        <w:t>Primicias. (2024, 8 de febrero). En Quito hay alrededor de 97.000 perros callejeros, según estudio. https://www.primicias.ec/noticias/quito/perros-callejeros-animales-fauna-municipio/</w:t>
      </w:r>
    </w:p>
    <w:p w14:paraId="2AC77220" w14:textId="77777777" w:rsidR="00BF321E" w:rsidRPr="00754F50" w:rsidRDefault="00000000">
      <w:pPr>
        <w:ind w:left="403" w:hanging="403"/>
        <w:rPr>
          <w:rFonts w:ascii="Arial" w:hAnsi="Arial" w:cs="Arial"/>
          <w:color w:val="auto"/>
        </w:rPr>
      </w:pPr>
      <w:proofErr w:type="spellStart"/>
      <w:r w:rsidRPr="00754F50">
        <w:rPr>
          <w:rFonts w:ascii="Arial" w:hAnsi="Arial" w:cs="Arial"/>
          <w:color w:val="auto"/>
          <w:lang w:val="es-ES"/>
        </w:rPr>
        <w:t>Protopopova</w:t>
      </w:r>
      <w:proofErr w:type="spellEnd"/>
      <w:r w:rsidRPr="00754F50">
        <w:rPr>
          <w:rFonts w:ascii="Arial" w:hAnsi="Arial" w:cs="Arial"/>
          <w:color w:val="auto"/>
          <w:lang w:val="es-ES"/>
        </w:rPr>
        <w:t xml:space="preserve">, A., &amp; Gunter, L. M. (2017). </w:t>
      </w:r>
      <w:r w:rsidRPr="00754F50">
        <w:rPr>
          <w:rFonts w:ascii="Arial" w:hAnsi="Arial" w:cs="Arial"/>
          <w:color w:val="auto"/>
        </w:rPr>
        <w:t>Adoption and relinquishment interventions at the animal shelter: A review. Animal Welfare, 26(1), 35-48. https://doi.org/10.7120/09627286.26.1.035</w:t>
      </w:r>
    </w:p>
    <w:p w14:paraId="4071FA42" w14:textId="77777777" w:rsidR="00BF321E" w:rsidRPr="00754F50" w:rsidRDefault="00000000">
      <w:pPr>
        <w:ind w:left="403" w:hanging="403"/>
        <w:rPr>
          <w:rFonts w:ascii="Arial" w:hAnsi="Arial" w:cs="Arial"/>
          <w:color w:val="auto"/>
        </w:rPr>
      </w:pPr>
      <w:r w:rsidRPr="00754F50">
        <w:rPr>
          <w:rFonts w:ascii="Arial" w:hAnsi="Arial" w:cs="Arial"/>
          <w:color w:val="auto"/>
        </w:rPr>
        <w:t>Sedgewick, R., &amp; Wayne, K. (2011). Algorithms (4.ª ed.). Addison-Wesley.</w:t>
      </w:r>
    </w:p>
    <w:p w14:paraId="6F9A9E80" w14:textId="77777777" w:rsidR="00BF321E" w:rsidRPr="00754F50" w:rsidRDefault="00000000">
      <w:pPr>
        <w:ind w:left="403" w:hanging="403"/>
        <w:rPr>
          <w:rFonts w:ascii="Arial" w:hAnsi="Arial" w:cs="Arial"/>
        </w:rPr>
      </w:pPr>
      <w:r w:rsidRPr="00754F50">
        <w:rPr>
          <w:rFonts w:ascii="Arial" w:hAnsi="Arial" w:cs="Arial"/>
          <w:color w:val="auto"/>
        </w:rPr>
        <w:t>Weiss, E., Miller, K., Mohan-Gibbons, H., &amp; Vela, C. (2012). Why did you choose this pet?: Adopters and pet selection preferences in five animal shelters in the United States. Animals, 2(2), 144-159. https://doi.org/10.3390/ani20</w:t>
      </w:r>
      <w:r w:rsidRPr="00754F50">
        <w:rPr>
          <w:rFonts w:ascii="Arial" w:hAnsi="Arial" w:cs="Arial"/>
        </w:rPr>
        <w:t>20144</w:t>
      </w:r>
    </w:p>
    <w:sectPr w:rsidR="00BF321E" w:rsidRPr="00754F50" w:rsidSect="00034616">
      <w:headerReference w:type="default" r:id="rId12"/>
      <w:footerReference w:type="default" r:id="rId13"/>
      <w:pgSz w:w="12240" w:h="15840"/>
      <w:pgMar w:top="1109" w:right="1195" w:bottom="1080" w:left="126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FEDA6" w14:textId="77777777" w:rsidR="00402DCF" w:rsidRDefault="00402DCF">
      <w:pPr>
        <w:spacing w:after="0" w:line="240" w:lineRule="auto"/>
      </w:pPr>
      <w:r>
        <w:separator/>
      </w:r>
    </w:p>
  </w:endnote>
  <w:endnote w:type="continuationSeparator" w:id="0">
    <w:p w14:paraId="2BA0244D" w14:textId="77777777" w:rsidR="00402DCF" w:rsidRDefault="00402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C9AC3" w14:textId="5550722D" w:rsidR="00BF321E" w:rsidRDefault="00BF321E">
    <w:pPr>
      <w:pStyle w:val="SmallLabel"/>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79A5C" w14:textId="77777777" w:rsidR="00402DCF" w:rsidRDefault="00402DCF">
      <w:pPr>
        <w:spacing w:after="0" w:line="240" w:lineRule="auto"/>
      </w:pPr>
      <w:r>
        <w:separator/>
      </w:r>
    </w:p>
  </w:footnote>
  <w:footnote w:type="continuationSeparator" w:id="0">
    <w:p w14:paraId="3B53DBCB" w14:textId="77777777" w:rsidR="00402DCF" w:rsidRDefault="00402D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7EEE" w14:textId="77777777" w:rsidR="00BF321E" w:rsidRPr="00FE0986" w:rsidRDefault="00000000">
    <w:pPr>
      <w:pStyle w:val="SmallLabel"/>
      <w:jc w:val="right"/>
      <w:rPr>
        <w:lang w:val="es-ES"/>
      </w:rPr>
    </w:pPr>
    <w:r w:rsidRPr="00FE0986">
      <w:rPr>
        <w:lang w:val="es-ES"/>
      </w:rPr>
      <w:t xml:space="preserve">PROGRAMACIÓN </w:t>
    </w:r>
    <w:proofErr w:type="gramStart"/>
    <w:r w:rsidRPr="00FE0986">
      <w:rPr>
        <w:lang w:val="es-ES"/>
      </w:rPr>
      <w:t>III  |</w:t>
    </w:r>
    <w:proofErr w:type="gramEnd"/>
    <w:r w:rsidRPr="00FE0986">
      <w:rPr>
        <w:lang w:val="es-ES"/>
      </w:rPr>
      <w:t xml:space="preserve">  AVANCE DEL PROYECTO - PROGRESO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E22112F"/>
    <w:multiLevelType w:val="multilevel"/>
    <w:tmpl w:val="DA22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892582">
    <w:abstractNumId w:val="8"/>
  </w:num>
  <w:num w:numId="2" w16cid:durableId="727461754">
    <w:abstractNumId w:val="6"/>
  </w:num>
  <w:num w:numId="3" w16cid:durableId="2088263300">
    <w:abstractNumId w:val="5"/>
  </w:num>
  <w:num w:numId="4" w16cid:durableId="1662468944">
    <w:abstractNumId w:val="4"/>
  </w:num>
  <w:num w:numId="5" w16cid:durableId="1984039573">
    <w:abstractNumId w:val="7"/>
  </w:num>
  <w:num w:numId="6" w16cid:durableId="1703049372">
    <w:abstractNumId w:val="3"/>
  </w:num>
  <w:num w:numId="7" w16cid:durableId="1663967364">
    <w:abstractNumId w:val="2"/>
  </w:num>
  <w:num w:numId="8" w16cid:durableId="1995330661">
    <w:abstractNumId w:val="1"/>
  </w:num>
  <w:num w:numId="9" w16cid:durableId="592784746">
    <w:abstractNumId w:val="0"/>
  </w:num>
  <w:num w:numId="10" w16cid:durableId="803814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994"/>
    <w:rsid w:val="00402DCF"/>
    <w:rsid w:val="00614E66"/>
    <w:rsid w:val="00754F50"/>
    <w:rsid w:val="00AA1D8D"/>
    <w:rsid w:val="00AB2E83"/>
    <w:rsid w:val="00AB5259"/>
    <w:rsid w:val="00AD4B45"/>
    <w:rsid w:val="00B47730"/>
    <w:rsid w:val="00BF321E"/>
    <w:rsid w:val="00CB0664"/>
    <w:rsid w:val="00FC693F"/>
    <w:rsid w:val="00FE09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F19FB"/>
  <w14:defaultImageDpi w14:val="300"/>
  <w15:docId w15:val="{01F59E26-9F3E-467B-8B43-AA1DEDADB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8" w:line="278" w:lineRule="auto"/>
    </w:pPr>
    <w:rPr>
      <w:rFonts w:ascii="Aptos" w:hAnsi="Aptos"/>
      <w:color w:val="23313F"/>
      <w:sz w:val="20"/>
    </w:rPr>
  </w:style>
  <w:style w:type="paragraph" w:styleId="Ttulo1">
    <w:name w:val="heading 1"/>
    <w:basedOn w:val="Normal"/>
    <w:next w:val="Normal"/>
    <w:link w:val="Ttulo1Car"/>
    <w:uiPriority w:val="9"/>
    <w:qFormat/>
    <w:rsid w:val="00FC693F"/>
    <w:pPr>
      <w:keepNext/>
      <w:keepLines/>
      <w:spacing w:before="260" w:after="120"/>
      <w:outlineLvl w:val="0"/>
    </w:pPr>
    <w:rPr>
      <w:rFonts w:asciiTheme="majorHAnsi" w:eastAsiaTheme="majorEastAsia" w:hAnsiTheme="majorHAnsi" w:cstheme="majorBidi"/>
      <w:b/>
      <w:bCs/>
      <w:color w:val="1D4A58"/>
      <w:sz w:val="28"/>
      <w:szCs w:val="28"/>
    </w:rPr>
  </w:style>
  <w:style w:type="paragraph" w:styleId="Ttulo2">
    <w:name w:val="heading 2"/>
    <w:basedOn w:val="Normal"/>
    <w:next w:val="Normal"/>
    <w:link w:val="Ttulo2Car"/>
    <w:uiPriority w:val="9"/>
    <w:unhideWhenUsed/>
    <w:qFormat/>
    <w:rsid w:val="00FC693F"/>
    <w:pPr>
      <w:keepNext/>
      <w:keepLines/>
      <w:spacing w:before="260" w:after="120"/>
      <w:outlineLvl w:val="1"/>
    </w:pPr>
    <w:rPr>
      <w:rFonts w:asciiTheme="majorHAnsi" w:eastAsiaTheme="majorEastAsia" w:hAnsiTheme="majorHAnsi" w:cstheme="majorBidi"/>
      <w:b/>
      <w:bCs/>
      <w:color w:val="275E6A"/>
      <w:sz w:val="23"/>
      <w:szCs w:val="26"/>
    </w:rPr>
  </w:style>
  <w:style w:type="paragraph" w:styleId="Ttulo3">
    <w:name w:val="heading 3"/>
    <w:basedOn w:val="Normal"/>
    <w:next w:val="Normal"/>
    <w:link w:val="Ttulo3Car"/>
    <w:uiPriority w:val="9"/>
    <w:unhideWhenUsed/>
    <w:qFormat/>
    <w:rsid w:val="00FC693F"/>
    <w:pPr>
      <w:keepNext/>
      <w:keepLines/>
      <w:spacing w:before="260" w:after="120"/>
      <w:outlineLvl w:val="2"/>
    </w:pPr>
    <w:rPr>
      <w:rFonts w:asciiTheme="majorHAnsi" w:eastAsiaTheme="majorEastAsia" w:hAnsiTheme="majorHAnsi" w:cstheme="majorBidi"/>
      <w:b/>
      <w:bCs/>
      <w:color w:val="3A6B7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20" w:after="120" w:line="240" w:lineRule="auto"/>
      <w:contextualSpacing/>
    </w:pPr>
    <w:rPr>
      <w:rFonts w:asciiTheme="majorHAnsi" w:eastAsiaTheme="majorEastAsia" w:hAnsiTheme="majorHAnsi" w:cstheme="majorBidi"/>
      <w:b/>
      <w:color w:val="1C3D4E"/>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color w:val="647784"/>
      <w:sz w:val="17"/>
    </w:rPr>
  </w:style>
  <w:style w:type="paragraph" w:customStyle="1" w:styleId="TableSmall">
    <w:name w:val="Table Small"/>
    <w:rPr>
      <w:rFonts w:ascii="Aptos" w:hAnsi="Apto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3858</Words>
  <Characters>21993</Characters>
  <Application>Microsoft Office Word</Application>
  <DocSecurity>0</DocSecurity>
  <Lines>183</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martinnoriol@gmail.com</cp:lastModifiedBy>
  <cp:revision>2</cp:revision>
  <dcterms:created xsi:type="dcterms:W3CDTF">2026-10-27T19:54:00Z</dcterms:created>
  <dcterms:modified xsi:type="dcterms:W3CDTF">2026-10-27T19:54:00Z</dcterms:modified>
  <cp:category/>
</cp:coreProperties>
</file>